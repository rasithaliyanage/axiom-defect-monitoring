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CUSTOMER ONBOARDING AI</w:t>
      </w:r>
    </w:p>
    <w:p>
      <w:pPr>
        <w:jc w:val="center"/>
      </w:pPr>
      <w:r>
        <w:rPr>
          <w:b/>
          <w:sz w:val="38"/>
        </w:rPr>
        <w:t>Task 6A Checkpoint</w:t>
      </w:r>
    </w:p>
    <w:p>
      <w:pPr>
        <w:jc w:val="center"/>
      </w:pPr>
      <w:r>
        <w:rPr>
          <w:b/>
          <w:sz w:val="30"/>
        </w:rPr>
        <w:t>ContextPayload Request Seam</w:t>
      </w:r>
    </w:p>
    <w:p>
      <w:pPr>
        <w:jc w:val="center"/>
      </w:pPr>
      <w:r>
        <w:rPr>
          <w:i/>
        </w:rPr>
        <w:t>Beginner-Friendly • Enterprise-Grade Checkpoint Guide</w:t>
      </w:r>
    </w:p>
    <w:tbl>
      <w:tblPr>
        <w:tblW w:type="auto" w:w="0"/>
        <w:jc w:val="center"/>
        <w:tblLook w:firstColumn="1" w:firstRow="1" w:lastColumn="0" w:lastRow="0" w:noHBand="0" w:noVBand="1" w:val="04A0"/>
      </w:tblPr>
      <w:tblGrid>
        <w:gridCol w:w="10080"/>
      </w:tblGrid>
      <w:tr>
        <w:tc>
          <w:tcPr>
            <w:tcW w:type="dxa" w:w="10080"/>
          </w:tcPr>
          <w:p>
            <w:r>
              <w:rPr>
                <w:b/>
              </w:rPr>
              <w:t xml:space="preserve">Checkpoint status: </w:t>
            </w:r>
            <w:r>
              <w:t>PASS — Task 6A was verified, committed, pushed, and synchronized with origin/main.</w:t>
            </w:r>
          </w:p>
        </w:tc>
      </w:tr>
    </w:tbl>
    <w:p/>
    <w:p>
      <w:pPr>
        <w:pStyle w:val="Heading1"/>
      </w:pPr>
      <w:r>
        <w:t>1. What Is a Checkpoint?</w:t>
      </w:r>
    </w:p>
    <w:p>
      <w:r>
        <w:t>A checkpoint is a deliberate stopping point in the implementation journey. The purpose is to prove that the current increment is complete and stable before introducing the next architectural capability.</w:t>
      </w:r>
    </w:p>
    <w:p>
      <w:r>
        <w:t>For Task 6A, the checkpoint does not add functionality. It verifies the implementation, reviews the diff, creates a Git commit, pushes it to the remote repository, and confirms that the local and remote branches are synchronized.</w:t>
      </w:r>
    </w:p>
    <w:tbl>
      <w:tblPr>
        <w:tblW w:type="auto" w:w="0"/>
        <w:jc w:val="center"/>
        <w:tblLook w:firstColumn="1" w:firstRow="1" w:lastColumn="0" w:lastRow="0" w:noHBand="0" w:noVBand="1" w:val="04A0"/>
      </w:tblPr>
      <w:tblGrid>
        <w:gridCol w:w="10080"/>
      </w:tblGrid>
      <w:tr>
        <w:tc>
          <w:tcPr>
            <w:tcW w:type="dxa" w:w="10080"/>
          </w:tcPr>
          <w:p>
            <w:r>
              <w:rPr>
                <w:b/>
              </w:rPr>
              <w:t xml:space="preserve">Simple idea: </w:t>
            </w:r>
            <w:r>
              <w:t>Build → Test → Review → Commit → Push → Freeze the baseline → Move to the next task.</w:t>
            </w:r>
          </w:p>
        </w:tc>
      </w:tr>
    </w:tbl>
    <w:p/>
    <w:p>
      <w:pPr>
        <w:pStyle w:val="Heading1"/>
      </w:pPr>
      <w:r>
        <w:t>2. Why Task 6A Needed Its Own Checkpoint</w:t>
      </w:r>
    </w:p>
    <w:p>
      <w:r>
        <w:t>Task 6A is the final increment of the current runtime foundation. It introduced explicit ContextPayload handling without introducing a runtime AI model.</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Runtime foundation</w:t>
            </w:r>
          </w:p>
          <w:p>
            <w:pPr>
              <w:spacing w:before="0" w:after="0"/>
            </w:pPr>
            <w:r>
              <w:rPr>
                <w:rFonts w:ascii="Consolas" w:hAnsi="Consolas"/>
                <w:sz w:val="16"/>
              </w:rPr>
              <w:t>────────────────────────────────────────</w:t>
            </w:r>
          </w:p>
          <w:p>
            <w:pPr>
              <w:spacing w:before="0" w:after="0"/>
            </w:pPr>
            <w:r>
              <w:rPr>
                <w:rFonts w:ascii="Consolas" w:hAnsi="Consolas"/>
                <w:sz w:val="16"/>
              </w:rPr>
              <w:t>Task 1   Project foundation</w:t>
            </w:r>
          </w:p>
          <w:p>
            <w:pPr>
              <w:spacing w:before="0" w:after="0"/>
            </w:pPr>
            <w:r>
              <w:rPr>
                <w:rFonts w:ascii="Consolas" w:hAnsi="Consolas"/>
                <w:sz w:val="16"/>
              </w:rPr>
              <w:t>Task 2   Model contract + JSON Schema</w:t>
            </w:r>
          </w:p>
          <w:p>
            <w:pPr>
              <w:spacing w:before="0" w:after="0"/>
            </w:pPr>
            <w:r>
              <w:rPr>
                <w:rFonts w:ascii="Consolas" w:hAnsi="Consolas"/>
                <w:sz w:val="16"/>
              </w:rPr>
              <w:t>Task 3   Deterministic validator</w:t>
            </w:r>
          </w:p>
          <w:p>
            <w:pPr>
              <w:spacing w:before="0" w:after="0"/>
            </w:pPr>
            <w:r>
              <w:rPr>
                <w:rFonts w:ascii="Consolas" w:hAnsi="Consolas"/>
                <w:sz w:val="16"/>
              </w:rPr>
              <w:t>Task 4   Controlled renderer</w:t>
            </w:r>
          </w:p>
          <w:p>
            <w:pPr>
              <w:spacing w:before="0" w:after="0"/>
            </w:pPr>
            <w:r>
              <w:rPr>
                <w:rFonts w:ascii="Consolas" w:hAnsi="Consolas"/>
                <w:sz w:val="16"/>
              </w:rPr>
              <w:t>Task 5   Runnable React UI</w:t>
            </w:r>
          </w:p>
          <w:p>
            <w:pPr>
              <w:spacing w:before="0" w:after="0"/>
            </w:pPr>
            <w:r>
              <w:rPr>
                <w:rFonts w:ascii="Consolas" w:hAnsi="Consolas"/>
                <w:sz w:val="16"/>
              </w:rPr>
              <w:t>Task 6   FastAPI Domain Runtime</w:t>
            </w:r>
          </w:p>
          <w:p>
            <w:pPr>
              <w:spacing w:before="0" w:after="0"/>
            </w:pPr>
            <w:r>
              <w:rPr>
                <w:rFonts w:ascii="Consolas" w:hAnsi="Consolas"/>
                <w:sz w:val="16"/>
              </w:rPr>
              <w:t>Task 6A  ContextPayload request seam</w:t>
            </w:r>
          </w:p>
          <w:p>
            <w:pPr>
              <w:spacing w:before="0" w:after="0"/>
            </w:pPr>
            <w:r>
              <w:rPr>
                <w:rFonts w:ascii="Consolas" w:hAnsi="Consolas"/>
                <w:sz w:val="16"/>
              </w:rPr>
              <w:t xml:space="preserve">                         │</w:t>
            </w:r>
          </w:p>
          <w:p>
            <w:pPr>
              <w:spacing w:before="0" w:after="0"/>
            </w:pPr>
            <w:r>
              <w:rPr>
                <w:rFonts w:ascii="Consolas" w:hAnsi="Consolas"/>
                <w:sz w:val="16"/>
              </w:rPr>
              <w:t xml:space="preserve">                         ▼</w:t>
            </w:r>
          </w:p>
          <w:p>
            <w:pPr>
              <w:spacing w:before="0" w:after="0"/>
            </w:pPr>
            <w:r>
              <w:rPr>
                <w:rFonts w:ascii="Consolas" w:hAnsi="Consolas"/>
                <w:sz w:val="16"/>
              </w:rPr>
              <w:t xml:space="preserve">                  CHECKPOINT</w:t>
            </w:r>
          </w:p>
          <w:p>
            <w:pPr>
              <w:spacing w:before="0" w:after="0"/>
            </w:pPr>
            <w:r>
              <w:rPr>
                <w:rFonts w:ascii="Consolas" w:hAnsi="Consolas"/>
                <w:sz w:val="16"/>
              </w:rPr>
              <w:t xml:space="preserve">                         │</w:t>
            </w:r>
          </w:p>
          <w:p>
            <w:pPr>
              <w:spacing w:before="0" w:after="0"/>
            </w:pPr>
            <w:r>
              <w:rPr>
                <w:rFonts w:ascii="Consolas" w:hAnsi="Consolas"/>
                <w:sz w:val="16"/>
              </w:rPr>
              <w:t xml:space="preserve">                         ▼</w:t>
            </w:r>
          </w:p>
          <w:p>
            <w:pPr>
              <w:spacing w:before="0" w:after="0"/>
            </w:pPr>
            <w:r>
              <w:rPr>
                <w:rFonts w:ascii="Consolas" w:hAnsi="Consolas"/>
                <w:sz w:val="16"/>
              </w:rPr>
              <w:t>AI-NATIVE ENGINEERING LAYER</w:t>
            </w:r>
          </w:p>
          <w:p>
            <w:pPr>
              <w:spacing w:before="0" w:after="0"/>
            </w:pPr>
            <w:r>
              <w:rPr>
                <w:rFonts w:ascii="Consolas" w:hAnsi="Consolas"/>
                <w:sz w:val="16"/>
              </w:rPr>
              <w:t>Task 7   Rules</w:t>
            </w:r>
          </w:p>
          <w:p>
            <w:pPr>
              <w:spacing w:before="0" w:after="0"/>
            </w:pPr>
            <w:r>
              <w:rPr>
                <w:rFonts w:ascii="Consolas" w:hAnsi="Consolas"/>
                <w:sz w:val="16"/>
              </w:rPr>
              <w:t>Task 8   Skills</w:t>
            </w:r>
          </w:p>
          <w:p>
            <w:pPr>
              <w:spacing w:before="0" w:after="0"/>
            </w:pPr>
            <w:r>
              <w:rPr>
                <w:rFonts w:ascii="Consolas" w:hAnsi="Consolas"/>
                <w:sz w:val="16"/>
              </w:rPr>
              <w:t>Task 9   Hooks</w:t>
            </w:r>
          </w:p>
          <w:p>
            <w:pPr>
              <w:spacing w:before="0" w:after="0"/>
            </w:pPr>
            <w:r>
              <w:rPr>
                <w:rFonts w:ascii="Consolas" w:hAnsi="Consolas"/>
                <w:sz w:val="16"/>
              </w:rPr>
              <w:t>Task 10  Plugin packaging</w:t>
            </w:r>
          </w:p>
          <w:p>
            <w:pPr>
              <w:spacing w:before="0" w:after="0"/>
            </w:pPr>
            <w:r>
              <w:rPr>
                <w:rFonts w:ascii="Consolas" w:hAnsi="Consolas"/>
                <w:sz w:val="16"/>
              </w:rPr>
              <w:t>Task 11  Agent SDK / agentic loop</w:t>
            </w:r>
          </w:p>
        </w:tc>
      </w:tr>
    </w:tbl>
    <w:p/>
    <w:p>
      <w:r>
        <w:t>This creates a clean boundary: everything through Task 6A is now a known-good runtime baseline. Task 7 changes the engineering-time behavior of Claude Code rather than changing the runtime application.</w:t>
      </w:r>
    </w:p>
    <w:p>
      <w:pPr>
        <w:pStyle w:val="Heading1"/>
      </w:pPr>
      <w:r>
        <w:t>3. Task 6A Runtime Baseline</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ContextPayload</w:t>
            </w:r>
          </w:p>
          <w:p>
            <w:pPr>
              <w:spacing w:before="0" w:after="0"/>
            </w:pPr>
            <w:r>
              <w:rPr>
                <w:rFonts w:ascii="Consolas" w:hAnsi="Consolas"/>
                <w:sz w:val="16"/>
              </w:rPr>
              <w:t xml:space="preserve">      ↓</w:t>
            </w:r>
          </w:p>
          <w:p>
            <w:pPr>
              <w:spacing w:before="0" w:after="0"/>
            </w:pPr>
            <w:r>
              <w:rPr>
                <w:rFonts w:ascii="Consolas" w:hAnsi="Consolas"/>
                <w:sz w:val="16"/>
              </w:rPr>
              <w:t>GET /api/onboarding/ui</w:t>
            </w:r>
          </w:p>
          <w:p>
            <w:pPr>
              <w:spacing w:before="0" w:after="0"/>
            </w:pPr>
            <w:r>
              <w:rPr>
                <w:rFonts w:ascii="Consolas" w:hAnsi="Consolas"/>
                <w:sz w:val="16"/>
              </w:rPr>
              <w:t xml:space="preserve">      ↓</w:t>
            </w:r>
          </w:p>
          <w:p>
            <w:pPr>
              <w:spacing w:before="0" w:after="0"/>
            </w:pPr>
            <w:r>
              <w:rPr>
                <w:rFonts w:ascii="Consolas" w:hAnsi="Consolas"/>
                <w:sz w:val="16"/>
              </w:rPr>
              <w:t>FastAPI</w:t>
            </w:r>
          </w:p>
          <w:p>
            <w:pPr>
              <w:spacing w:before="0" w:after="0"/>
            </w:pPr>
            <w:r>
              <w:rPr>
                <w:rFonts w:ascii="Consolas" w:hAnsi="Consolas"/>
                <w:sz w:val="16"/>
              </w:rPr>
              <w:t xml:space="preserve">      ↓</w:t>
            </w:r>
          </w:p>
          <w:p>
            <w:pPr>
              <w:spacing w:before="0" w:after="0"/>
            </w:pPr>
            <w:r>
              <w:rPr>
                <w:rFonts w:ascii="Consolas" w:hAnsi="Consolas"/>
                <w:sz w:val="16"/>
              </w:rPr>
              <w:t>Developer-authored UISpec fixture</w:t>
            </w:r>
          </w:p>
          <w:p>
            <w:pPr>
              <w:spacing w:before="0" w:after="0"/>
            </w:pPr>
            <w:r>
              <w:rPr>
                <w:rFonts w:ascii="Consolas" w:hAnsi="Consolas"/>
                <w:sz w:val="16"/>
              </w:rPr>
              <w:t xml:space="preserve">      ↓</w:t>
            </w:r>
          </w:p>
          <w:p>
            <w:pPr>
              <w:spacing w:before="0" w:after="0"/>
            </w:pPr>
            <w:r>
              <w:rPr>
                <w:rFonts w:ascii="Consolas" w:hAnsi="Consolas"/>
                <w:sz w:val="16"/>
              </w:rPr>
              <w:t>Deterministic Validator</w:t>
            </w:r>
          </w:p>
          <w:p>
            <w:pPr>
              <w:spacing w:before="0" w:after="0"/>
            </w:pPr>
            <w:r>
              <w:rPr>
                <w:rFonts w:ascii="Consolas" w:hAnsi="Consolas"/>
                <w:sz w:val="16"/>
              </w:rPr>
              <w:t xml:space="preserve">      ↓</w:t>
            </w:r>
          </w:p>
          <w:p>
            <w:pPr>
              <w:spacing w:before="0" w:after="0"/>
            </w:pPr>
            <w:r>
              <w:rPr>
                <w:rFonts w:ascii="Consolas" w:hAnsi="Consolas"/>
                <w:sz w:val="16"/>
              </w:rPr>
              <w:t>Approved UISpec</w:t>
            </w:r>
          </w:p>
          <w:p>
            <w:pPr>
              <w:spacing w:before="0" w:after="0"/>
            </w:pPr>
            <w:r>
              <w:rPr>
                <w:rFonts w:ascii="Consolas" w:hAnsi="Consolas"/>
                <w:sz w:val="16"/>
              </w:rPr>
              <w:t xml:space="preserve">      ↓</w:t>
            </w:r>
          </w:p>
          <w:p>
            <w:pPr>
              <w:spacing w:before="0" w:after="0"/>
            </w:pPr>
            <w:r>
              <w:rPr>
                <w:rFonts w:ascii="Consolas" w:hAnsi="Consolas"/>
                <w:sz w:val="16"/>
              </w:rPr>
              <w:t>Controlled Renderer</w:t>
            </w:r>
          </w:p>
          <w:p>
            <w:pPr>
              <w:spacing w:before="0" w:after="0"/>
            </w:pPr>
            <w:r>
              <w:rPr>
                <w:rFonts w:ascii="Consolas" w:hAnsi="Consolas"/>
                <w:sz w:val="16"/>
              </w:rPr>
              <w:t xml:space="preserve">      ↓</w:t>
            </w:r>
          </w:p>
          <w:p>
            <w:pPr>
              <w:spacing w:before="0" w:after="0"/>
            </w:pPr>
            <w:r>
              <w:rPr>
                <w:rFonts w:ascii="Consolas" w:hAnsi="Consolas"/>
                <w:sz w:val="16"/>
              </w:rPr>
              <w:t>Browser</w:t>
            </w:r>
          </w:p>
        </w:tc>
      </w:tr>
    </w:tbl>
    <w:p/>
    <w:p>
      <w:r>
        <w:t>The runtime model is still deliberately absent. The application remains deterministic at this checkpoint.</w:t>
      </w:r>
    </w:p>
    <w:p>
      <w:pPr>
        <w:pStyle w:val="Heading1"/>
      </w:pPr>
      <w:r>
        <w:t>4. Task 6A ContextPayload in Simple Terms</w:t>
      </w:r>
    </w:p>
    <w:p>
      <w:r>
        <w:t>ContextPayload is the structured context that enters the onboarding UI request. The API requires three values:</w:t>
      </w:r>
    </w:p>
    <w:tbl>
      <w:tblPr>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Allowed values</w:t>
            </w:r>
          </w:p>
        </w:tc>
        <w:tc>
          <w:tcPr>
            <w:tcW w:type="dxa" w:w="3360"/>
          </w:tcPr>
          <w:p>
            <w:r>
              <w:t>Meaning</w:t>
            </w:r>
          </w:p>
        </w:tc>
      </w:tr>
      <w:tr>
        <w:tc>
          <w:tcPr>
            <w:tcW w:type="dxa" w:w="3360"/>
          </w:tcPr>
          <w:p>
            <w:r>
              <w:t>segment</w:t>
            </w:r>
          </w:p>
        </w:tc>
        <w:tc>
          <w:tcPr>
            <w:tcW w:type="dxa" w:w="3360"/>
          </w:tcPr>
          <w:p>
            <w:r>
              <w:t>individual, small-business, corporate</w:t>
            </w:r>
          </w:p>
        </w:tc>
        <w:tc>
          <w:tcPr>
            <w:tcW w:type="dxa" w:w="3360"/>
          </w:tcPr>
          <w:p>
            <w:r>
              <w:t>Customer segment</w:t>
            </w:r>
          </w:p>
        </w:tc>
      </w:tr>
      <w:tr>
        <w:tc>
          <w:tcPr>
            <w:tcW w:type="dxa" w:w="3360"/>
          </w:tcPr>
          <w:p>
            <w:r>
              <w:t>product_interest</w:t>
            </w:r>
          </w:p>
        </w:tc>
        <w:tc>
          <w:tcPr>
            <w:tcW w:type="dxa" w:w="3360"/>
          </w:tcPr>
          <w:p>
            <w:r>
              <w:t>checking, savings, credit-card, loan, unspecified</w:t>
            </w:r>
          </w:p>
        </w:tc>
        <w:tc>
          <w:tcPr>
            <w:tcW w:type="dxa" w:w="3360"/>
          </w:tcPr>
          <w:p>
            <w:r>
              <w:t>Product context</w:t>
            </w:r>
          </w:p>
        </w:tc>
      </w:tr>
      <w:tr>
        <w:tc>
          <w:tcPr>
            <w:tcW w:type="dxa" w:w="3360"/>
          </w:tcPr>
          <w:p>
            <w:r>
              <w:t>region</w:t>
            </w:r>
          </w:p>
        </w:tc>
        <w:tc>
          <w:tcPr>
            <w:tcW w:type="dxa" w:w="3360"/>
          </w:tcPr>
          <w:p>
            <w:r>
              <w:t>US, EU, UK, APAC</w:t>
            </w:r>
          </w:p>
        </w:tc>
        <w:tc>
          <w:tcPr>
            <w:tcW w:type="dxa" w:w="3360"/>
          </w:tcPr>
          <w:p>
            <w:r>
              <w:t>Regional context</w:t>
            </w:r>
          </w:p>
        </w:tc>
      </w:tr>
    </w:tbl>
    <w:p>
      <w:pPr>
        <w:pStyle w:val="Heading1"/>
      </w:pPr>
      <w:r>
        <w:t>5. What Task 6A Changed</w:t>
      </w:r>
    </w:p>
    <w:p>
      <w:r>
        <w:t>Before Task 6A:</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GET /api/onboarding/ui</w:t>
            </w:r>
          </w:p>
          <w:p>
            <w:pPr>
              <w:spacing w:before="0" w:after="0"/>
            </w:pPr>
            <w:r>
              <w:rPr>
                <w:rFonts w:ascii="Consolas" w:hAnsi="Consolas"/>
                <w:sz w:val="16"/>
              </w:rPr>
              <w:t xml:space="preserve">        ↓</w:t>
            </w:r>
          </w:p>
          <w:p>
            <w:pPr>
              <w:spacing w:before="0" w:after="0"/>
            </w:pPr>
            <w:r>
              <w:rPr>
                <w:rFonts w:ascii="Consolas" w:hAnsi="Consolas"/>
                <w:sz w:val="16"/>
              </w:rPr>
              <w:t>Fixed developer-authored fixture</w:t>
            </w:r>
          </w:p>
          <w:p>
            <w:pPr>
              <w:spacing w:before="0" w:after="0"/>
            </w:pPr>
            <w:r>
              <w:rPr>
                <w:rFonts w:ascii="Consolas" w:hAnsi="Consolas"/>
                <w:sz w:val="16"/>
              </w:rPr>
              <w:t xml:space="preserve">        ↓</w:t>
            </w:r>
          </w:p>
          <w:p>
            <w:pPr>
              <w:spacing w:before="0" w:after="0"/>
            </w:pPr>
            <w:r>
              <w:rPr>
                <w:rFonts w:ascii="Consolas" w:hAnsi="Consolas"/>
                <w:sz w:val="16"/>
              </w:rPr>
              <w:t>Validator</w:t>
            </w:r>
          </w:p>
          <w:p>
            <w:pPr>
              <w:spacing w:before="0" w:after="0"/>
            </w:pPr>
            <w:r>
              <w:rPr>
                <w:rFonts w:ascii="Consolas" w:hAnsi="Consolas"/>
                <w:sz w:val="16"/>
              </w:rPr>
              <w:t xml:space="preserve">        ↓</w:t>
            </w:r>
          </w:p>
          <w:p>
            <w:pPr>
              <w:spacing w:before="0" w:after="0"/>
            </w:pPr>
            <w:r>
              <w:rPr>
                <w:rFonts w:ascii="Consolas" w:hAnsi="Consolas"/>
                <w:sz w:val="16"/>
              </w:rPr>
              <w:t>Renderer</w:t>
            </w:r>
          </w:p>
        </w:tc>
      </w:tr>
    </w:tbl>
    <w:p/>
    <w:p>
      <w:r>
        <w:t>After Task 6A:</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GET /api/onboarding/ui</w:t>
            </w:r>
          </w:p>
          <w:p>
            <w:pPr>
              <w:spacing w:before="0" w:after="0"/>
            </w:pPr>
            <w:r>
              <w:rPr>
                <w:rFonts w:ascii="Consolas" w:hAnsi="Consolas"/>
                <w:sz w:val="16"/>
              </w:rPr>
              <w:t xml:space="preserve">  ?segment=individual</w:t>
            </w:r>
          </w:p>
          <w:p>
            <w:pPr>
              <w:spacing w:before="0" w:after="0"/>
            </w:pPr>
            <w:r>
              <w:rPr>
                <w:rFonts w:ascii="Consolas" w:hAnsi="Consolas"/>
                <w:sz w:val="16"/>
              </w:rPr>
              <w:t xml:space="preserve">  &amp;product_interest=checking</w:t>
            </w:r>
          </w:p>
          <w:p>
            <w:pPr>
              <w:spacing w:before="0" w:after="0"/>
            </w:pPr>
            <w:r>
              <w:rPr>
                <w:rFonts w:ascii="Consolas" w:hAnsi="Consolas"/>
                <w:sz w:val="16"/>
              </w:rPr>
              <w:t xml:space="preserve">  &amp;region=US</w:t>
            </w:r>
          </w:p>
          <w:p>
            <w:pPr>
              <w:spacing w:before="0" w:after="0"/>
            </w:pPr>
            <w:r>
              <w:rPr>
                <w:rFonts w:ascii="Consolas" w:hAnsi="Consolas"/>
                <w:sz w:val="16"/>
              </w:rPr>
              <w:t xml:space="preserve">        ↓</w:t>
            </w:r>
          </w:p>
          <w:p>
            <w:pPr>
              <w:spacing w:before="0" w:after="0"/>
            </w:pPr>
            <w:r>
              <w:rPr>
                <w:rFonts w:ascii="Consolas" w:hAnsi="Consolas"/>
                <w:sz w:val="16"/>
              </w:rPr>
              <w:t>ContextPayload</w:t>
            </w:r>
          </w:p>
          <w:p>
            <w:pPr>
              <w:spacing w:before="0" w:after="0"/>
            </w:pPr>
            <w:r>
              <w:rPr>
                <w:rFonts w:ascii="Consolas" w:hAnsi="Consolas"/>
                <w:sz w:val="16"/>
              </w:rPr>
              <w:t xml:space="preserve">        ↓</w:t>
            </w:r>
          </w:p>
          <w:p>
            <w:pPr>
              <w:spacing w:before="0" w:after="0"/>
            </w:pPr>
            <w:r>
              <w:rPr>
                <w:rFonts w:ascii="Consolas" w:hAnsi="Consolas"/>
                <w:sz w:val="16"/>
              </w:rPr>
              <w:t>Developer-authored fixture</w:t>
            </w:r>
          </w:p>
          <w:p>
            <w:pPr>
              <w:spacing w:before="0" w:after="0"/>
            </w:pPr>
            <w:r>
              <w:rPr>
                <w:rFonts w:ascii="Consolas" w:hAnsi="Consolas"/>
                <w:sz w:val="16"/>
              </w:rPr>
              <w:t xml:space="preserve">        ↓</w:t>
            </w:r>
          </w:p>
          <w:p>
            <w:pPr>
              <w:spacing w:before="0" w:after="0"/>
            </w:pPr>
            <w:r>
              <w:rPr>
                <w:rFonts w:ascii="Consolas" w:hAnsi="Consolas"/>
                <w:sz w:val="16"/>
              </w:rPr>
              <w:t>Validator</w:t>
            </w:r>
          </w:p>
          <w:p>
            <w:pPr>
              <w:spacing w:before="0" w:after="0"/>
            </w:pPr>
            <w:r>
              <w:rPr>
                <w:rFonts w:ascii="Consolas" w:hAnsi="Consolas"/>
                <w:sz w:val="16"/>
              </w:rPr>
              <w:t xml:space="preserve">        ↓</w:t>
            </w:r>
          </w:p>
          <w:p>
            <w:pPr>
              <w:spacing w:before="0" w:after="0"/>
            </w:pPr>
            <w:r>
              <w:rPr>
                <w:rFonts w:ascii="Consolas" w:hAnsi="Consolas"/>
                <w:sz w:val="16"/>
              </w:rPr>
              <w:t>Approved UISpec</w:t>
            </w:r>
          </w:p>
          <w:p>
            <w:pPr>
              <w:spacing w:before="0" w:after="0"/>
            </w:pPr>
            <w:r>
              <w:rPr>
                <w:rFonts w:ascii="Consolas" w:hAnsi="Consolas"/>
                <w:sz w:val="16"/>
              </w:rPr>
              <w:t xml:space="preserve">        ↓</w:t>
            </w:r>
          </w:p>
          <w:p>
            <w:pPr>
              <w:spacing w:before="0" w:after="0"/>
            </w:pPr>
            <w:r>
              <w:rPr>
                <w:rFonts w:ascii="Consolas" w:hAnsi="Consolas"/>
                <w:sz w:val="16"/>
              </w:rPr>
              <w:t>Renderer</w:t>
            </w:r>
          </w:p>
        </w:tc>
      </w:tr>
    </w:tbl>
    <w:p/>
    <w:p>
      <w:pPr>
        <w:pStyle w:val="Heading1"/>
      </w:pPr>
      <w:r>
        <w:t>6. What the Checkpoint Verified</w:t>
      </w:r>
    </w:p>
    <w:p>
      <w:pPr>
        <w:pStyle w:val="ListBullet"/>
      </w:pPr>
      <w:r>
        <w:t>The Task 6A implementation contains only the intended changes.</w:t>
      </w:r>
    </w:p>
    <w:p>
      <w:pPr>
        <w:pStyle w:val="ListBullet"/>
      </w:pPr>
      <w:r>
        <w:t>The model contract and JSON Schema are unchanged.</w:t>
      </w:r>
    </w:p>
    <w:p>
      <w:pPr>
        <w:pStyle w:val="ListBullet"/>
      </w:pPr>
      <w:r>
        <w:t>The controlled renderer and component registry are unchanged.</w:t>
      </w:r>
    </w:p>
    <w:p>
      <w:pPr>
        <w:pStyle w:val="ListBullet"/>
      </w:pPr>
      <w:r>
        <w:t>The complete Python test suite passes.</w:t>
      </w:r>
    </w:p>
    <w:p>
      <w:pPr>
        <w:pStyle w:val="ListBullet"/>
      </w:pPr>
      <w:r>
        <w:t>The complete React test suite passes.</w:t>
      </w:r>
    </w:p>
    <w:p>
      <w:pPr>
        <w:pStyle w:val="ListBullet"/>
      </w:pPr>
      <w:r>
        <w:t>The JSON Schema regression passes.</w:t>
      </w:r>
    </w:p>
    <w:p>
      <w:pPr>
        <w:pStyle w:val="ListBullet"/>
      </w:pPr>
      <w:r>
        <w:t>The production build passes.</w:t>
      </w:r>
    </w:p>
    <w:p>
      <w:pPr>
        <w:pStyle w:val="ListBullet"/>
      </w:pPr>
      <w:r>
        <w:t>Valid and invalid API contexts behave as specified.</w:t>
      </w:r>
    </w:p>
    <w:p>
      <w:pPr>
        <w:pStyle w:val="ListBullet"/>
      </w:pPr>
      <w:r>
        <w:t>The browser can reach the API through the Vite proxy.</w:t>
      </w:r>
    </w:p>
    <w:p>
      <w:pPr>
        <w:pStyle w:val="ListBullet"/>
      </w:pPr>
      <w:r>
        <w:t>Security regression checks pass.</w:t>
      </w:r>
    </w:p>
    <w:p>
      <w:pPr>
        <w:pStyle w:val="ListBullet"/>
      </w:pPr>
      <w:r>
        <w:t>No new dependencies were introduced.</w:t>
      </w:r>
    </w:p>
    <w:p>
      <w:pPr>
        <w:pStyle w:val="ListBullet"/>
      </w:pPr>
      <w:r>
        <w:t>No AI/model integration was introduced.</w:t>
      </w:r>
    </w:p>
    <w:p>
      <w:pPr>
        <w:pStyle w:val="ListBullet"/>
      </w:pPr>
      <w:r>
        <w:t>The final Git commit was pushed successfully.</w:t>
      </w:r>
    </w:p>
    <w:p>
      <w:pPr>
        <w:pStyle w:val="ListBullet"/>
      </w:pPr>
      <w:r>
        <w:t>The local branch is synchronized with origin/main.</w:t>
      </w:r>
    </w:p>
    <w:p>
      <w:pPr>
        <w:pStyle w:val="Heading1"/>
      </w:pPr>
      <w:r>
        <w:t>7. Cold-State Python Verification</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Command:</w:t>
            </w:r>
          </w:p>
          <w:p>
            <w:pPr>
              <w:spacing w:before="0" w:after="0"/>
            </w:pPr>
            <w:r>
              <w:rPr>
                <w:rFonts w:ascii="Consolas" w:hAnsi="Consolas"/>
                <w:sz w:val="16"/>
              </w:rPr>
              <w:t>python -m pytest -v</w:t>
            </w:r>
          </w:p>
          <w:p>
            <w:pPr>
              <w:spacing w:before="0" w:after="0"/>
            </w:pPr>
            <w:r>
              <w:rPr>
                <w:rFonts w:ascii="Consolas" w:hAnsi="Consolas"/>
                <w:sz w:val="16"/>
              </w:rPr>
            </w:r>
          </w:p>
          <w:p>
            <w:pPr>
              <w:spacing w:before="0" w:after="0"/>
            </w:pPr>
            <w:r>
              <w:rPr>
                <w:rFonts w:ascii="Consolas" w:hAnsi="Consolas"/>
                <w:sz w:val="16"/>
              </w:rPr>
              <w:t>Result:</w:t>
            </w:r>
          </w:p>
          <w:p>
            <w:pPr>
              <w:spacing w:before="0" w:after="0"/>
            </w:pPr>
            <w:r>
              <w:rPr>
                <w:rFonts w:ascii="Consolas" w:hAnsi="Consolas"/>
                <w:sz w:val="16"/>
              </w:rPr>
              <w:t>55 / 55 passed</w:t>
            </w:r>
          </w:p>
          <w:p>
            <w:pPr>
              <w:spacing w:before="0" w:after="0"/>
            </w:pPr>
            <w:r>
              <w:rPr>
                <w:rFonts w:ascii="Consolas" w:hAnsi="Consolas"/>
                <w:sz w:val="16"/>
              </w:rPr>
              <w:t>4.10 seconds</w:t>
            </w:r>
          </w:p>
          <w:p>
            <w:pPr>
              <w:spacing w:before="0" w:after="0"/>
            </w:pPr>
            <w:r>
              <w:rPr>
                <w:rFonts w:ascii="Consolas" w:hAnsi="Consolas"/>
                <w:sz w:val="16"/>
              </w:rPr>
            </w:r>
          </w:p>
          <w:p>
            <w:pPr>
              <w:spacing w:before="0" w:after="0"/>
            </w:pPr>
            <w:r>
              <w:rPr>
                <w:rFonts w:ascii="Consolas" w:hAnsi="Consolas"/>
                <w:sz w:val="16"/>
              </w:rPr>
              <w:t>Coverage:</w:t>
            </w:r>
          </w:p>
          <w:p>
            <w:pPr>
              <w:spacing w:before="0" w:after="0"/>
            </w:pPr>
            <w:r>
              <w:rPr>
                <w:rFonts w:ascii="Consolas" w:hAnsi="Consolas"/>
                <w:sz w:val="16"/>
              </w:rPr>
              <w:t>24 Task 3 validator tests</w:t>
            </w:r>
          </w:p>
          <w:p>
            <w:pPr>
              <w:spacing w:before="0" w:after="0"/>
            </w:pPr>
            <w:r>
              <w:rPr>
                <w:rFonts w:ascii="Consolas" w:hAnsi="Consolas"/>
                <w:sz w:val="16"/>
              </w:rPr>
              <w:t>31 Task 6 / Task 6A API tests</w:t>
            </w:r>
          </w:p>
        </w:tc>
      </w:tr>
    </w:tbl>
    <w:p/>
    <w:p>
      <w:r>
        <w:t>Cold-state verification matters because the tests were rerun rather than relying only on the earlier Task 6A implementation report.</w:t>
      </w:r>
    </w:p>
    <w:p>
      <w:pPr>
        <w:pStyle w:val="Heading1"/>
      </w:pPr>
      <w:r>
        <w:t>8. React Verification</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Command:</w:t>
            </w:r>
          </w:p>
          <w:p>
            <w:pPr>
              <w:spacing w:before="0" w:after="0"/>
            </w:pPr>
            <w:r>
              <w:rPr>
                <w:rFonts w:ascii="Consolas" w:hAnsi="Consolas"/>
                <w:sz w:val="16"/>
              </w:rPr>
              <w:t>npm test</w:t>
            </w:r>
          </w:p>
          <w:p>
            <w:pPr>
              <w:spacing w:before="0" w:after="0"/>
            </w:pPr>
            <w:r>
              <w:rPr>
                <w:rFonts w:ascii="Consolas" w:hAnsi="Consolas"/>
                <w:sz w:val="16"/>
              </w:rPr>
            </w:r>
          </w:p>
          <w:p>
            <w:pPr>
              <w:spacing w:before="0" w:after="0"/>
            </w:pPr>
            <w:r>
              <w:rPr>
                <w:rFonts w:ascii="Consolas" w:hAnsi="Consolas"/>
                <w:sz w:val="16"/>
              </w:rPr>
              <w:t>Result:</w:t>
            </w:r>
          </w:p>
          <w:p>
            <w:pPr>
              <w:spacing w:before="0" w:after="0"/>
            </w:pPr>
            <w:r>
              <w:rPr>
                <w:rFonts w:ascii="Consolas" w:hAnsi="Consolas"/>
                <w:sz w:val="16"/>
              </w:rPr>
              <w:t>57 / 57 passed</w:t>
            </w:r>
          </w:p>
          <w:p>
            <w:pPr>
              <w:spacing w:before="0" w:after="0"/>
            </w:pPr>
            <w:r>
              <w:rPr>
                <w:rFonts w:ascii="Consolas" w:hAnsi="Consolas"/>
                <w:sz w:val="16"/>
              </w:rPr>
            </w:r>
          </w:p>
          <w:p>
            <w:pPr>
              <w:spacing w:before="0" w:after="0"/>
            </w:pPr>
            <w:r>
              <w:rPr>
                <w:rFonts w:ascii="Consolas" w:hAnsi="Consolas"/>
                <w:sz w:val="16"/>
              </w:rPr>
              <w:t>Coverage:</w:t>
            </w:r>
          </w:p>
          <w:p>
            <w:pPr>
              <w:spacing w:before="0" w:after="0"/>
            </w:pPr>
            <w:r>
              <w:rPr>
                <w:rFonts w:ascii="Consolas" w:hAnsi="Consolas"/>
                <w:sz w:val="16"/>
              </w:rPr>
              <w:t>Task 4 renderer / registry / security / determinism</w:t>
            </w:r>
          </w:p>
          <w:p>
            <w:pPr>
              <w:spacing w:before="0" w:after="0"/>
            </w:pPr>
            <w:r>
              <w:rPr>
                <w:rFonts w:ascii="Consolas" w:hAnsi="Consolas"/>
                <w:sz w:val="16"/>
              </w:rPr>
              <w:t>Task 5 fixture / application</w:t>
            </w:r>
          </w:p>
          <w:p>
            <w:pPr>
              <w:spacing w:before="0" w:after="0"/>
            </w:pPr>
            <w:r>
              <w:rPr>
                <w:rFonts w:ascii="Consolas" w:hAnsi="Consolas"/>
                <w:sz w:val="16"/>
              </w:rPr>
              <w:t>Task 6 / Task 6A API client and application</w:t>
            </w:r>
          </w:p>
        </w:tc>
      </w:tr>
    </w:tbl>
    <w:p/>
    <w:p>
      <w:pPr>
        <w:pStyle w:val="Heading1"/>
      </w:pPr>
      <w:r>
        <w:t>9. JSON Schema and Build Verification</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JSON Schema regression:</w:t>
            </w:r>
          </w:p>
          <w:p>
            <w:pPr>
              <w:spacing w:before="0" w:after="0"/>
            </w:pPr>
            <w:r>
              <w:rPr>
                <w:rFonts w:ascii="Consolas" w:hAnsi="Consolas"/>
                <w:sz w:val="16"/>
              </w:rPr>
              <w:t>12 / 12 passed</w:t>
            </w:r>
          </w:p>
          <w:p>
            <w:pPr>
              <w:spacing w:before="0" w:after="0"/>
            </w:pPr>
            <w:r>
              <w:rPr>
                <w:rFonts w:ascii="Consolas" w:hAnsi="Consolas"/>
                <w:sz w:val="16"/>
              </w:rPr>
            </w:r>
          </w:p>
          <w:p>
            <w:pPr>
              <w:spacing w:before="0" w:after="0"/>
            </w:pPr>
            <w:r>
              <w:rPr>
                <w:rFonts w:ascii="Consolas" w:hAnsi="Consolas"/>
                <w:sz w:val="16"/>
              </w:rPr>
              <w:t>Production build:</w:t>
            </w:r>
          </w:p>
          <w:p>
            <w:pPr>
              <w:spacing w:before="0" w:after="0"/>
            </w:pPr>
            <w:r>
              <w:rPr>
                <w:rFonts w:ascii="Consolas" w:hAnsi="Consolas"/>
                <w:sz w:val="16"/>
              </w:rPr>
              <w:t>npm run build</w:t>
            </w:r>
          </w:p>
          <w:p>
            <w:pPr>
              <w:spacing w:before="0" w:after="0"/>
            </w:pPr>
            <w:r>
              <w:rPr>
                <w:rFonts w:ascii="Consolas" w:hAnsi="Consolas"/>
                <w:sz w:val="16"/>
              </w:rPr>
              <w:t>✓ TypeScript strict checking</w:t>
            </w:r>
          </w:p>
          <w:p>
            <w:pPr>
              <w:spacing w:before="0" w:after="0"/>
            </w:pPr>
            <w:r>
              <w:rPr>
                <w:rFonts w:ascii="Consolas" w:hAnsi="Consolas"/>
                <w:sz w:val="16"/>
              </w:rPr>
              <w:t>✓ noUncheckedIndexedAccess</w:t>
            </w:r>
          </w:p>
          <w:p>
            <w:pPr>
              <w:spacing w:before="0" w:after="0"/>
            </w:pPr>
            <w:r>
              <w:rPr>
                <w:rFonts w:ascii="Consolas" w:hAnsi="Consolas"/>
                <w:sz w:val="16"/>
              </w:rPr>
              <w:t>✓ Vite production build</w:t>
            </w:r>
          </w:p>
        </w:tc>
      </w:tr>
    </w:tbl>
    <w:p/>
    <w:p>
      <w:pPr>
        <w:pStyle w:val="Heading1"/>
      </w:pPr>
      <w:r>
        <w:t>10. API Smoke Tests</w:t>
      </w:r>
    </w:p>
    <w:tbl>
      <w:tblPr>
        <w:tblW w:type="auto" w:w="0"/>
        <w:jc w:val="center"/>
        <w:tblLook w:firstColumn="1" w:firstRow="1" w:lastColumn="0" w:lastRow="0" w:noHBand="0" w:noVBand="1" w:val="04A0"/>
      </w:tblPr>
      <w:tblGrid>
        <w:gridCol w:w="3360"/>
        <w:gridCol w:w="3360"/>
        <w:gridCol w:w="3360"/>
      </w:tblGrid>
      <w:tr>
        <w:tc>
          <w:tcPr>
            <w:tcW w:type="dxa" w:w="3360"/>
          </w:tcPr>
          <w:p>
            <w:r>
              <w:t>Case</w:t>
            </w:r>
          </w:p>
        </w:tc>
        <w:tc>
          <w:tcPr>
            <w:tcW w:type="dxa" w:w="3360"/>
          </w:tcPr>
          <w:p>
            <w:r>
              <w:t>Expected</w:t>
            </w:r>
          </w:p>
        </w:tc>
        <w:tc>
          <w:tcPr>
            <w:tcW w:type="dxa" w:w="3360"/>
          </w:tcPr>
          <w:p>
            <w:r>
              <w:t>Actual</w:t>
            </w:r>
          </w:p>
        </w:tc>
      </w:tr>
      <w:tr>
        <w:tc>
          <w:tcPr>
            <w:tcW w:type="dxa" w:w="3360"/>
          </w:tcPr>
          <w:p>
            <w:r>
              <w:t>No context</w:t>
            </w:r>
          </w:p>
        </w:tc>
        <w:tc>
          <w:tcPr>
            <w:tcW w:type="dxa" w:w="3360"/>
          </w:tcPr>
          <w:p>
            <w:r>
              <w:t>422</w:t>
            </w:r>
          </w:p>
        </w:tc>
        <w:tc>
          <w:tcPr>
            <w:tcW w:type="dxa" w:w="3360"/>
          </w:tcPr>
          <w:p>
            <w:r>
              <w:t>422</w:t>
            </w:r>
          </w:p>
        </w:tc>
      </w:tr>
      <w:tr>
        <w:tc>
          <w:tcPr>
            <w:tcW w:type="dxa" w:w="3360"/>
          </w:tcPr>
          <w:p>
            <w:r>
              <w:t>individual + checking + US</w:t>
            </w:r>
          </w:p>
        </w:tc>
        <w:tc>
          <w:tcPr>
            <w:tcW w:type="dxa" w:w="3360"/>
          </w:tcPr>
          <w:p>
            <w:r>
              <w:t>200 + context echo</w:t>
            </w:r>
          </w:p>
        </w:tc>
        <w:tc>
          <w:tcPr>
            <w:tcW w:type="dxa" w:w="3360"/>
          </w:tcPr>
          <w:p>
            <w:r>
              <w:t>200 + matching generated_for</w:t>
            </w:r>
          </w:p>
        </w:tc>
      </w:tr>
      <w:tr>
        <w:tc>
          <w:tcPr>
            <w:tcW w:type="dxa" w:w="3360"/>
          </w:tcPr>
          <w:p>
            <w:r>
              <w:t>corporate + loan + APAC</w:t>
            </w:r>
          </w:p>
        </w:tc>
        <w:tc>
          <w:tcPr>
            <w:tcW w:type="dxa" w:w="3360"/>
          </w:tcPr>
          <w:p>
            <w:r>
              <w:t>200 + context echo</w:t>
            </w:r>
          </w:p>
        </w:tc>
        <w:tc>
          <w:tcPr>
            <w:tcW w:type="dxa" w:w="3360"/>
          </w:tcPr>
          <w:p>
            <w:r>
              <w:t>200 + matching generated_for</w:t>
            </w:r>
          </w:p>
        </w:tc>
      </w:tr>
      <w:tr>
        <w:tc>
          <w:tcPr>
            <w:tcW w:type="dxa" w:w="3360"/>
          </w:tcPr>
          <w:p>
            <w:r>
              <w:t>Invalid segment</w:t>
            </w:r>
          </w:p>
        </w:tc>
        <w:tc>
          <w:tcPr>
            <w:tcW w:type="dxa" w:w="3360"/>
          </w:tcPr>
          <w:p>
            <w:r>
              <w:t>422</w:t>
            </w:r>
          </w:p>
        </w:tc>
        <w:tc>
          <w:tcPr>
            <w:tcW w:type="dxa" w:w="3360"/>
          </w:tcPr>
          <w:p>
            <w:r>
              <w:t>422</w:t>
            </w:r>
          </w:p>
        </w:tc>
      </w:tr>
      <w:tr>
        <w:tc>
          <w:tcPr>
            <w:tcW w:type="dxa" w:w="3360"/>
          </w:tcPr>
          <w:p>
            <w:r>
              <w:t>Invalid region</w:t>
            </w:r>
          </w:p>
        </w:tc>
        <w:tc>
          <w:tcPr>
            <w:tcW w:type="dxa" w:w="3360"/>
          </w:tcPr>
          <w:p>
            <w:r>
              <w:t>422</w:t>
            </w:r>
          </w:p>
        </w:tc>
        <w:tc>
          <w:tcPr>
            <w:tcW w:type="dxa" w:w="3360"/>
          </w:tcPr>
          <w:p>
            <w:r>
              <w:t>422</w:t>
            </w:r>
          </w:p>
        </w:tc>
      </w:tr>
    </w:tbl>
    <w:p>
      <w:r>
        <w:t>The two valid contexts produced the same controlled developer-authored UI body; only meta.generated_for changed.</w:t>
      </w:r>
    </w:p>
    <w:p>
      <w:pPr>
        <w:pStyle w:val="Heading1"/>
      </w:pPr>
      <w:r>
        <w:t>11. Browser Smoke Test</w:t>
      </w:r>
    </w:p>
    <w:p>
      <w:r>
        <w:t>The browser-facing Vite server returned the application shell successfully, and the Vite proxy successfully forwarded the ContextPayload request to FastAPI.</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GET http://127.0.0.1:5173/</w:t>
            </w:r>
          </w:p>
          <w:p>
            <w:pPr>
              <w:spacing w:before="0" w:after="0"/>
            </w:pPr>
            <w:r>
              <w:rPr>
                <w:rFonts w:ascii="Consolas" w:hAnsi="Consolas"/>
                <w:sz w:val="16"/>
              </w:rPr>
              <w:t>→ 200</w:t>
            </w:r>
          </w:p>
          <w:p>
            <w:pPr>
              <w:spacing w:before="0" w:after="0"/>
            </w:pPr>
            <w:r>
              <w:rPr>
                <w:rFonts w:ascii="Consolas" w:hAnsi="Consolas"/>
                <w:sz w:val="16"/>
              </w:rPr>
            </w:r>
          </w:p>
          <w:p>
            <w:pPr>
              <w:spacing w:before="0" w:after="0"/>
            </w:pPr>
            <w:r>
              <w:rPr>
                <w:rFonts w:ascii="Consolas" w:hAnsi="Consolas"/>
                <w:sz w:val="16"/>
              </w:rPr>
              <w:t>GET /api/onboarding/ui</w:t>
            </w:r>
          </w:p>
          <w:p>
            <w:pPr>
              <w:spacing w:before="0" w:after="0"/>
            </w:pPr>
            <w:r>
              <w:rPr>
                <w:rFonts w:ascii="Consolas" w:hAnsi="Consolas"/>
                <w:sz w:val="16"/>
              </w:rPr>
              <w:t xml:space="preserve">  ?segment=individual</w:t>
            </w:r>
          </w:p>
          <w:p>
            <w:pPr>
              <w:spacing w:before="0" w:after="0"/>
            </w:pPr>
            <w:r>
              <w:rPr>
                <w:rFonts w:ascii="Consolas" w:hAnsi="Consolas"/>
                <w:sz w:val="16"/>
              </w:rPr>
              <w:t xml:space="preserve">  &amp;product_interest=checking</w:t>
            </w:r>
          </w:p>
          <w:p>
            <w:pPr>
              <w:spacing w:before="0" w:after="0"/>
            </w:pPr>
            <w:r>
              <w:rPr>
                <w:rFonts w:ascii="Consolas" w:hAnsi="Consolas"/>
                <w:sz w:val="16"/>
              </w:rPr>
              <w:t xml:space="preserve">  &amp;region=US</w:t>
            </w:r>
          </w:p>
          <w:p>
            <w:pPr>
              <w:spacing w:before="0" w:after="0"/>
            </w:pPr>
            <w:r>
              <w:rPr>
                <w:rFonts w:ascii="Consolas" w:hAnsi="Consolas"/>
                <w:sz w:val="16"/>
              </w:rPr>
              <w:t>→ 200 through Vite proxy</w:t>
            </w:r>
          </w:p>
        </w:tc>
      </w:tr>
    </w:tbl>
    <w:p/>
    <w:p>
      <w:pPr>
        <w:pStyle w:val="Heading1"/>
      </w:pPr>
      <w:r>
        <w:t>12. Security Verification</w:t>
      </w:r>
    </w:p>
    <w:p>
      <w:pPr>
        <w:pStyle w:val="ListBullet"/>
      </w:pPr>
      <w:r>
        <w:t>No dangerouslySetInnerHTML.</w:t>
      </w:r>
    </w:p>
    <w:p>
      <w:pPr>
        <w:pStyle w:val="ListBullet"/>
      </w:pPr>
      <w:r>
        <w:t>No eval.</w:t>
      </w:r>
    </w:p>
    <w:p>
      <w:pPr>
        <w:pStyle w:val="ListBullet"/>
      </w:pPr>
      <w:r>
        <w:t>No new Function.</w:t>
      </w:r>
    </w:p>
    <w:p>
      <w:pPr>
        <w:pStyle w:val="ListBullet"/>
      </w:pPr>
      <w:r>
        <w:t>No dynamic import().</w:t>
      </w:r>
    </w:p>
    <w:p>
      <w:pPr>
        <w:pStyle w:val="ListBullet"/>
      </w:pPr>
      <w:r>
        <w:t>No shell execution.</w:t>
      </w:r>
    </w:p>
    <w:p>
      <w:pPr>
        <w:pStyle w:val="ListBullet"/>
      </w:pPr>
      <w:r>
        <w:t>No AI SDK.</w:t>
      </w:r>
    </w:p>
    <w:p>
      <w:pPr>
        <w:pStyle w:val="ListBullet"/>
      </w:pPr>
      <w:r>
        <w:t>Context values remain data-only.</w:t>
      </w:r>
    </w:p>
    <w:p>
      <w:pPr>
        <w:pStyle w:val="ListBullet"/>
      </w:pPr>
      <w:r>
        <w:t>URLSearchParams provides safe query encoding.</w:t>
      </w:r>
    </w:p>
    <w:p>
      <w:pPr>
        <w:pStyle w:val="ListBullet"/>
      </w:pPr>
      <w:r>
        <w:t>App.tsx continues to render through render(state.spec).</w:t>
      </w:r>
    </w:p>
    <w:p>
      <w:pPr>
        <w:pStyle w:val="ListBullet"/>
      </w:pPr>
      <w:r>
        <w:t>App.tsx does not import the component registry.</w:t>
      </w:r>
    </w:p>
    <w:p>
      <w:pPr>
        <w:pStyle w:val="ListBullet"/>
      </w:pPr>
      <w:r>
        <w:t>Rendered HTML contains no inline on* handlers or javascript: URLs.</w:t>
      </w:r>
    </w:p>
    <w:tbl>
      <w:tblPr>
        <w:tblW w:type="auto" w:w="0"/>
        <w:jc w:val="center"/>
        <w:tblLook w:firstColumn="1" w:firstRow="1" w:lastColumn="0" w:lastRow="0" w:noHBand="0" w:noVBand="1" w:val="04A0"/>
      </w:tblPr>
      <w:tblGrid>
        <w:gridCol w:w="10080"/>
      </w:tblGrid>
      <w:tr>
        <w:tc>
          <w:tcPr>
            <w:tcW w:type="dxa" w:w="10080"/>
          </w:tcPr>
          <w:p>
            <w:r>
              <w:rPr>
                <w:b/>
              </w:rPr>
              <w:t xml:space="preserve">Security principle: </w:t>
            </w:r>
            <w:r>
              <w:t>ContextPayload is data. It must never become executable behavior.</w:t>
            </w:r>
          </w:p>
        </w:tc>
      </w:tr>
    </w:tbl>
    <w:p/>
    <w:p>
      <w:pPr>
        <w:pStyle w:val="Heading1"/>
      </w:pPr>
      <w:r>
        <w:t>13. Contract and Renderer Protection</w:t>
      </w:r>
    </w:p>
    <w:p>
      <w:r>
        <w:t>The checkpoint explicitly verified that these remained unchanged:</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Model contract:</w:t>
            </w:r>
          </w:p>
          <w:p>
            <w:pPr>
              <w:spacing w:before="0" w:after="0"/>
            </w:pPr>
            <w:r>
              <w:rPr>
                <w:rFonts w:ascii="Consolas" w:hAnsi="Consolas"/>
                <w:sz w:val="16"/>
              </w:rPr>
              <w:t>specs/model-contracts.md</w:t>
            </w:r>
          </w:p>
          <w:p>
            <w:pPr>
              <w:spacing w:before="0" w:after="0"/>
            </w:pPr>
            <w:r>
              <w:rPr>
                <w:rFonts w:ascii="Consolas" w:hAnsi="Consolas"/>
                <w:sz w:val="16"/>
              </w:rPr>
            </w:r>
          </w:p>
          <w:p>
            <w:pPr>
              <w:spacing w:before="0" w:after="0"/>
            </w:pPr>
            <w:r>
              <w:rPr>
                <w:rFonts w:ascii="Consolas" w:hAnsi="Consolas"/>
                <w:sz w:val="16"/>
              </w:rPr>
              <w:t>JSON Schema:</w:t>
            </w:r>
          </w:p>
          <w:p>
            <w:pPr>
              <w:spacing w:before="0" w:after="0"/>
            </w:pPr>
            <w:r>
              <w:rPr>
                <w:rFonts w:ascii="Consolas" w:hAnsi="Consolas"/>
                <w:sz w:val="16"/>
              </w:rPr>
              <w:t>specs/schemas/ui-spec.schema.json</w:t>
            </w:r>
          </w:p>
          <w:p>
            <w:pPr>
              <w:spacing w:before="0" w:after="0"/>
            </w:pPr>
            <w:r>
              <w:rPr>
                <w:rFonts w:ascii="Consolas" w:hAnsi="Consolas"/>
                <w:sz w:val="16"/>
              </w:rPr>
            </w:r>
          </w:p>
          <w:p>
            <w:pPr>
              <w:spacing w:before="0" w:after="0"/>
            </w:pPr>
            <w:r>
              <w:rPr>
                <w:rFonts w:ascii="Consolas" w:hAnsi="Consolas"/>
                <w:sz w:val="16"/>
              </w:rPr>
              <w:t>System specification:</w:t>
            </w:r>
          </w:p>
          <w:p>
            <w:pPr>
              <w:spacing w:before="0" w:after="0"/>
            </w:pPr>
            <w:r>
              <w:rPr>
                <w:rFonts w:ascii="Consolas" w:hAnsi="Consolas"/>
                <w:sz w:val="16"/>
              </w:rPr>
              <w:t>specs/spec.md</w:t>
            </w:r>
          </w:p>
          <w:p>
            <w:pPr>
              <w:spacing w:before="0" w:after="0"/>
            </w:pPr>
            <w:r>
              <w:rPr>
                <w:rFonts w:ascii="Consolas" w:hAnsi="Consolas"/>
                <w:sz w:val="16"/>
              </w:rPr>
            </w:r>
          </w:p>
          <w:p>
            <w:pPr>
              <w:spacing w:before="0" w:after="0"/>
            </w:pPr>
            <w:r>
              <w:rPr>
                <w:rFonts w:ascii="Consolas" w:hAnsi="Consolas"/>
                <w:sz w:val="16"/>
              </w:rPr>
              <w:t>Controlled renderer:</w:t>
            </w:r>
          </w:p>
          <w:p>
            <w:pPr>
              <w:spacing w:before="0" w:after="0"/>
            </w:pPr>
            <w:r>
              <w:rPr>
                <w:rFonts w:ascii="Consolas" w:hAnsi="Consolas"/>
                <w:sz w:val="16"/>
              </w:rPr>
              <w:t>ui/src/render.tsx</w:t>
            </w:r>
          </w:p>
          <w:p>
            <w:pPr>
              <w:spacing w:before="0" w:after="0"/>
            </w:pPr>
            <w:r>
              <w:rPr>
                <w:rFonts w:ascii="Consolas" w:hAnsi="Consolas"/>
                <w:sz w:val="16"/>
              </w:rPr>
              <w:t>ui/src/registry.ts</w:t>
            </w:r>
          </w:p>
          <w:p>
            <w:pPr>
              <w:spacing w:before="0" w:after="0"/>
            </w:pPr>
            <w:r>
              <w:rPr>
                <w:rFonts w:ascii="Consolas" w:hAnsi="Consolas"/>
                <w:sz w:val="16"/>
              </w:rPr>
              <w:t>ui/src/types.ts</w:t>
            </w:r>
          </w:p>
          <w:p>
            <w:pPr>
              <w:spacing w:before="0" w:after="0"/>
            </w:pPr>
            <w:r>
              <w:rPr>
                <w:rFonts w:ascii="Consolas" w:hAnsi="Consolas"/>
                <w:sz w:val="16"/>
              </w:rPr>
              <w:t>ui/src/errors.ts</w:t>
            </w:r>
          </w:p>
          <w:p>
            <w:pPr>
              <w:spacing w:before="0" w:after="0"/>
            </w:pPr>
            <w:r>
              <w:rPr>
                <w:rFonts w:ascii="Consolas" w:hAnsi="Consolas"/>
                <w:sz w:val="16"/>
              </w:rPr>
              <w:t>ui/src/components/</w:t>
            </w:r>
          </w:p>
        </w:tc>
      </w:tr>
    </w:tbl>
    <w:p/>
    <w:p>
      <w:r>
        <w:t>This is important because Task 6A was not allowed to solve the context problem by changing the existing contracts or renderer.</w:t>
      </w:r>
    </w:p>
    <w:p>
      <w:pPr>
        <w:pStyle w:val="Heading1"/>
      </w:pPr>
      <w:r>
        <w:t>14. Dependency Verification</w:t>
      </w:r>
    </w:p>
    <w:p>
      <w:r>
        <w:t>No new dependencies were introduced. The implementation used the existing FastAPI/Pydantic request-validation capabilities and native URLSearchParams/fetch on the React side.</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requirements.txt      unchanged</w:t>
            </w:r>
          </w:p>
          <w:p>
            <w:pPr>
              <w:spacing w:before="0" w:after="0"/>
            </w:pPr>
            <w:r>
              <w:rPr>
                <w:rFonts w:ascii="Consolas" w:hAnsi="Consolas"/>
                <w:sz w:val="16"/>
              </w:rPr>
              <w:t>ui/package.json       unchanged</w:t>
            </w:r>
          </w:p>
          <w:p>
            <w:pPr>
              <w:spacing w:before="0" w:after="0"/>
            </w:pPr>
            <w:r>
              <w:rPr>
                <w:rFonts w:ascii="Consolas" w:hAnsi="Consolas"/>
                <w:sz w:val="16"/>
              </w:rPr>
              <w:t>ui/package-lock.json  unchanged</w:t>
            </w:r>
          </w:p>
        </w:tc>
      </w:tr>
    </w:tbl>
    <w:p/>
    <w:p>
      <w:pPr>
        <w:pStyle w:val="Heading1"/>
      </w:pPr>
      <w:r>
        <w:t>15. Final Task 6A Change Set</w:t>
      </w:r>
    </w:p>
    <w:p>
      <w:r>
        <w:t>11 files were changed:</w:t>
      </w:r>
    </w:p>
    <w:p>
      <w:pPr>
        <w:pStyle w:val="ListBullet"/>
      </w:pPr>
      <w:r>
        <w:t>README.md</w:t>
      </w:r>
    </w:p>
    <w:p>
      <w:pPr>
        <w:pStyle w:val="ListBullet"/>
      </w:pPr>
      <w:r>
        <w:t>api/context.py</w:t>
      </w:r>
    </w:p>
    <w:p>
      <w:pPr>
        <w:pStyle w:val="ListBullet"/>
      </w:pPr>
      <w:r>
        <w:t>api/routes/onboarding.py</w:t>
      </w:r>
    </w:p>
    <w:p>
      <w:pPr>
        <w:pStyle w:val="ListBullet"/>
      </w:pPr>
      <w:r>
        <w:t>api/services/onboarding.py</w:t>
      </w:r>
    </w:p>
    <w:p>
      <w:pPr>
        <w:pStyle w:val="ListBullet"/>
      </w:pPr>
      <w:r>
        <w:t>docs/architecture.md</w:t>
      </w:r>
    </w:p>
    <w:p>
      <w:pPr>
        <w:pStyle w:val="ListBullet"/>
      </w:pPr>
      <w:r>
        <w:t>tests/README.md</w:t>
      </w:r>
    </w:p>
    <w:p>
      <w:pPr>
        <w:pStyle w:val="ListBullet"/>
      </w:pPr>
      <w:r>
        <w:t>tests/api/test_endpoints.py</w:t>
      </w:r>
    </w:p>
    <w:p>
      <w:pPr>
        <w:pStyle w:val="ListBullet"/>
      </w:pPr>
      <w:r>
        <w:t>ui/README.md</w:t>
      </w:r>
    </w:p>
    <w:p>
      <w:pPr>
        <w:pStyle w:val="ListBullet"/>
      </w:pPr>
      <w:r>
        <w:t>ui/src/App.tsx</w:t>
      </w:r>
    </w:p>
    <w:p>
      <w:pPr>
        <w:pStyle w:val="ListBullet"/>
      </w:pPr>
      <w:r>
        <w:t>ui/src/api/client.ts</w:t>
      </w:r>
    </w:p>
    <w:p>
      <w:pPr>
        <w:pStyle w:val="ListBullet"/>
      </w:pPr>
      <w:r>
        <w:t>ui/tests/api-client.test.ts</w:t>
      </w:r>
    </w:p>
    <w:p>
      <w:r>
        <w:t>Diff summary:</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+574 / −129</w:t>
            </w:r>
          </w:p>
        </w:tc>
      </w:tr>
    </w:tbl>
    <w:p/>
    <w:p>
      <w:pPr>
        <w:pStyle w:val="Heading1"/>
      </w:pPr>
      <w:r>
        <w:t>16. The Checkpoint Commit</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Commit:</w:t>
            </w:r>
          </w:p>
          <w:p>
            <w:pPr>
              <w:spacing w:before="0" w:after="0"/>
            </w:pPr>
            <w:r>
              <w:rPr>
                <w:rFonts w:ascii="Consolas" w:hAnsi="Consolas"/>
                <w:sz w:val="16"/>
              </w:rPr>
              <w:t>5c93979</w:t>
            </w:r>
          </w:p>
          <w:p>
            <w:pPr>
              <w:spacing w:before="0" w:after="0"/>
            </w:pPr>
            <w:r>
              <w:rPr>
                <w:rFonts w:ascii="Consolas" w:hAnsi="Consolas"/>
                <w:sz w:val="16"/>
              </w:rPr>
            </w:r>
          </w:p>
          <w:p>
            <w:pPr>
              <w:spacing w:before="0" w:after="0"/>
            </w:pPr>
            <w:r>
              <w:rPr>
                <w:rFonts w:ascii="Consolas" w:hAnsi="Consolas"/>
                <w:sz w:val="16"/>
              </w:rPr>
              <w:t>Message:</w:t>
            </w:r>
          </w:p>
          <w:p>
            <w:pPr>
              <w:spacing w:before="0" w:after="0"/>
            </w:pPr>
            <w:r>
              <w:rPr>
                <w:rFonts w:ascii="Consolas" w:hAnsi="Consolas"/>
                <w:sz w:val="16"/>
              </w:rPr>
              <w:t>Task 6A: Introduce ContextPayload request seam</w:t>
            </w:r>
          </w:p>
        </w:tc>
      </w:tr>
    </w:tbl>
    <w:p/>
    <w:p>
      <w:r>
        <w:t>The checkpoint was pushed successfully to the Virtusa Git remote.</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Push:</w:t>
            </w:r>
          </w:p>
          <w:p>
            <w:pPr>
              <w:spacing w:before="0" w:after="0"/>
            </w:pPr>
            <w:r>
              <w:rPr>
                <w:rFonts w:ascii="Consolas" w:hAnsi="Consolas"/>
                <w:sz w:val="16"/>
              </w:rPr>
              <w:t>a55c522..5c93979  main -&gt; main</w:t>
            </w:r>
          </w:p>
        </w:tc>
      </w:tr>
    </w:tbl>
    <w:p/>
    <w:p>
      <w:pPr>
        <w:pStyle w:val="Heading1"/>
      </w:pPr>
      <w:r>
        <w:t>17. Final Repository Synchronization</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Local HEAD:</w:t>
            </w:r>
          </w:p>
          <w:p>
            <w:pPr>
              <w:spacing w:before="0" w:after="0"/>
            </w:pPr>
            <w:r>
              <w:rPr>
                <w:rFonts w:ascii="Consolas" w:hAnsi="Consolas"/>
                <w:sz w:val="16"/>
              </w:rPr>
              <w:t>5c93979a6ed659c525c2869aaa59c0d021c184d1</w:t>
            </w:r>
          </w:p>
          <w:p>
            <w:pPr>
              <w:spacing w:before="0" w:after="0"/>
            </w:pPr>
            <w:r>
              <w:rPr>
                <w:rFonts w:ascii="Consolas" w:hAnsi="Consolas"/>
                <w:sz w:val="16"/>
              </w:rPr>
            </w:r>
          </w:p>
          <w:p>
            <w:pPr>
              <w:spacing w:before="0" w:after="0"/>
            </w:pPr>
            <w:r>
              <w:rPr>
                <w:rFonts w:ascii="Consolas" w:hAnsi="Consolas"/>
                <w:sz w:val="16"/>
              </w:rPr>
              <w:t>origin/main:</w:t>
            </w:r>
          </w:p>
          <w:p>
            <w:pPr>
              <w:spacing w:before="0" w:after="0"/>
            </w:pPr>
            <w:r>
              <w:rPr>
                <w:rFonts w:ascii="Consolas" w:hAnsi="Consolas"/>
                <w:sz w:val="16"/>
              </w:rPr>
              <w:t>5c93979a6ed659c525c2869aaa59c0d021c184d1</w:t>
            </w:r>
          </w:p>
          <w:p>
            <w:pPr>
              <w:spacing w:before="0" w:after="0"/>
            </w:pPr>
            <w:r>
              <w:rPr>
                <w:rFonts w:ascii="Consolas" w:hAnsi="Consolas"/>
                <w:sz w:val="16"/>
              </w:rPr>
            </w:r>
          </w:p>
          <w:p>
            <w:pPr>
              <w:spacing w:before="0" w:after="0"/>
            </w:pPr>
            <w:r>
              <w:rPr>
                <w:rFonts w:ascii="Consolas" w:hAnsi="Consolas"/>
                <w:sz w:val="16"/>
              </w:rPr>
              <w:t>HEAD == origin/main:</w:t>
            </w:r>
          </w:p>
          <w:p>
            <w:pPr>
              <w:spacing w:before="0" w:after="0"/>
            </w:pPr>
            <w:r>
              <w:rPr>
                <w:rFonts w:ascii="Consolas" w:hAnsi="Consolas"/>
                <w:sz w:val="16"/>
              </w:rPr>
              <w:t>YES</w:t>
            </w:r>
          </w:p>
          <w:p>
            <w:pPr>
              <w:spacing w:before="0" w:after="0"/>
            </w:pPr>
            <w:r>
              <w:rPr>
                <w:rFonts w:ascii="Consolas" w:hAnsi="Consolas"/>
                <w:sz w:val="16"/>
              </w:rPr>
            </w:r>
          </w:p>
          <w:p>
            <w:pPr>
              <w:spacing w:before="0" w:after="0"/>
            </w:pPr>
            <w:r>
              <w:rPr>
                <w:rFonts w:ascii="Consolas" w:hAnsi="Consolas"/>
                <w:sz w:val="16"/>
              </w:rPr>
              <w:t>Working tree:</w:t>
            </w:r>
          </w:p>
          <w:p>
            <w:pPr>
              <w:spacing w:before="0" w:after="0"/>
            </w:pPr>
            <w:r>
              <w:rPr>
                <w:rFonts w:ascii="Consolas" w:hAnsi="Consolas"/>
                <w:sz w:val="16"/>
              </w:rPr>
              <w:t>CLEAN</w:t>
            </w:r>
          </w:p>
        </w:tc>
      </w:tr>
    </w:tbl>
    <w:p/>
    <w:tbl>
      <w:tblPr>
        <w:tblW w:type="auto" w:w="0"/>
        <w:jc w:val="center"/>
        <w:tblLook w:firstColumn="1" w:firstRow="1" w:lastColumn="0" w:lastRow="0" w:noHBand="0" w:noVBand="1" w:val="04A0"/>
      </w:tblPr>
      <w:tblGrid>
        <w:gridCol w:w="10080"/>
      </w:tblGrid>
      <w:tr>
        <w:tc>
          <w:tcPr>
            <w:tcW w:type="dxa" w:w="10080"/>
          </w:tcPr>
          <w:p>
            <w:r>
              <w:rPr>
                <w:b/>
              </w:rPr>
              <w:t xml:space="preserve">Checkpoint result: </w:t>
            </w:r>
            <w:r>
              <w:t>The Task 6A implementation is now a stable, reproducible Git baseline.</w:t>
            </w:r>
          </w:p>
        </w:tc>
      </w:tr>
    </w:tbl>
    <w:p/>
    <w:p>
      <w:pPr>
        <w:pStyle w:val="Heading1"/>
      </w:pPr>
      <w:r>
        <w:t>18. What Was NOT Introduced</w:t>
      </w:r>
    </w:p>
    <w:p>
      <w:pPr>
        <w:pStyle w:val="ListBullet"/>
      </w:pPr>
      <w:r>
        <w:t>No runtime AI/model integration.</w:t>
      </w:r>
    </w:p>
    <w:p>
      <w:pPr>
        <w:pStyle w:val="ListBullet"/>
      </w:pPr>
      <w:r>
        <w:t>No Model Gateway.</w:t>
      </w:r>
    </w:p>
    <w:p>
      <w:pPr>
        <w:pStyle w:val="ListBullet"/>
      </w:pPr>
      <w:r>
        <w:t>No AiClient.</w:t>
      </w:r>
    </w:p>
    <w:p>
      <w:pPr>
        <w:pStyle w:val="ListBullet"/>
      </w:pPr>
      <w:r>
        <w:t>No Rules.</w:t>
      </w:r>
    </w:p>
    <w:p>
      <w:pPr>
        <w:pStyle w:val="ListBullet"/>
      </w:pPr>
      <w:r>
        <w:t>No Skills.</w:t>
      </w:r>
    </w:p>
    <w:p>
      <w:pPr>
        <w:pStyle w:val="ListBullet"/>
      </w:pPr>
      <w:r>
        <w:t>No Hooks.</w:t>
      </w:r>
    </w:p>
    <w:p>
      <w:pPr>
        <w:pStyle w:val="ListBullet"/>
      </w:pPr>
      <w:r>
        <w:t>No Plugins.</w:t>
      </w:r>
    </w:p>
    <w:p>
      <w:pPr>
        <w:pStyle w:val="ListBullet"/>
      </w:pPr>
      <w:r>
        <w:t>No Agent SDK.</w:t>
      </w:r>
    </w:p>
    <w:p>
      <w:pPr>
        <w:pStyle w:val="ListBullet"/>
      </w:pPr>
      <w:r>
        <w:t>No AI Evals.</w:t>
      </w:r>
    </w:p>
    <w:p>
      <w:pPr>
        <w:pStyle w:val="ListBullet"/>
      </w:pPr>
      <w:r>
        <w:t>No feedback loop.</w:t>
      </w:r>
    </w:p>
    <w:p>
      <w:pPr>
        <w:pStyle w:val="ListBullet"/>
      </w:pPr>
      <w:r>
        <w:t>No changes to the runtime architecture.</w:t>
      </w:r>
    </w:p>
    <w:p>
      <w:pPr>
        <w:pStyle w:val="Heading1"/>
      </w:pPr>
      <w:r>
        <w:t>19. Why This Is an Important Architectural Boundary</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 xml:space="preserve">                    TASK 6A CHECKPOINT</w:t>
            </w:r>
          </w:p>
          <w:p>
            <w:pPr>
              <w:spacing w:before="0" w:after="0"/>
            </w:pPr>
            <w:r>
              <w:rPr>
                <w:rFonts w:ascii="Consolas" w:hAnsi="Consolas"/>
                <w:sz w:val="16"/>
              </w:rPr>
              <w:t xml:space="preserve">                           │</w:t>
            </w:r>
          </w:p>
          <w:p>
            <w:pPr>
              <w:spacing w:before="0" w:after="0"/>
            </w:pPr>
            <w:r>
              <w:rPr>
                <w:rFonts w:ascii="Consolas" w:hAnsi="Consolas"/>
                <w:sz w:val="16"/>
              </w:rPr>
              <w:t xml:space="preserve">             ┌─────────────┴─────────────┐</w:t>
            </w:r>
          </w:p>
          <w:p>
            <w:pPr>
              <w:spacing w:before="0" w:after="0"/>
            </w:pPr>
            <w:r>
              <w:rPr>
                <w:rFonts w:ascii="Consolas" w:hAnsi="Consolas"/>
                <w:sz w:val="16"/>
              </w:rPr>
              <w:t xml:space="preserve">             │                           │</w:t>
            </w:r>
          </w:p>
          <w:p>
            <w:pPr>
              <w:spacing w:before="0" w:after="0"/>
            </w:pPr>
            <w:r>
              <w:rPr>
                <w:rFonts w:ascii="Consolas" w:hAnsi="Consolas"/>
                <w:sz w:val="16"/>
              </w:rPr>
              <w:t xml:space="preserve">       RUNTIME FOUNDATION        AI-NATIVE ENGINEERING</w:t>
            </w:r>
          </w:p>
          <w:p>
            <w:pPr>
              <w:spacing w:before="0" w:after="0"/>
            </w:pPr>
            <w:r>
              <w:rPr>
                <w:rFonts w:ascii="Consolas" w:hAnsi="Consolas"/>
                <w:sz w:val="16"/>
              </w:rPr>
              <w:t xml:space="preserve">             │                           │</w:t>
            </w:r>
          </w:p>
          <w:p>
            <w:pPr>
              <w:spacing w:before="0" w:after="0"/>
            </w:pPr>
            <w:r>
              <w:rPr>
                <w:rFonts w:ascii="Consolas" w:hAnsi="Consolas"/>
                <w:sz w:val="16"/>
              </w:rPr>
              <w:t xml:space="preserve">      React / FastAPI              Claude Code</w:t>
            </w:r>
          </w:p>
          <w:p>
            <w:pPr>
              <w:spacing w:before="0" w:after="0"/>
            </w:pPr>
            <w:r>
              <w:rPr>
                <w:rFonts w:ascii="Consolas" w:hAnsi="Consolas"/>
                <w:sz w:val="16"/>
              </w:rPr>
              <w:t xml:space="preserve">             │                           │</w:t>
            </w:r>
          </w:p>
          <w:p>
            <w:pPr>
              <w:spacing w:before="0" w:after="0"/>
            </w:pPr>
            <w:r>
              <w:rPr>
                <w:rFonts w:ascii="Consolas" w:hAnsi="Consolas"/>
                <w:sz w:val="16"/>
              </w:rPr>
              <w:t xml:space="preserve">       ContextPayload               Rules</w:t>
            </w:r>
          </w:p>
          <w:p>
            <w:pPr>
              <w:spacing w:before="0" w:after="0"/>
            </w:pPr>
            <w:r>
              <w:rPr>
                <w:rFonts w:ascii="Consolas" w:hAnsi="Consolas"/>
                <w:sz w:val="16"/>
              </w:rPr>
              <w:t xml:space="preserve">             │                      Skills</w:t>
            </w:r>
          </w:p>
          <w:p>
            <w:pPr>
              <w:spacing w:before="0" w:after="0"/>
            </w:pPr>
            <w:r>
              <w:rPr>
                <w:rFonts w:ascii="Consolas" w:hAnsi="Consolas"/>
                <w:sz w:val="16"/>
              </w:rPr>
              <w:t xml:space="preserve">       Validator                    Hooks</w:t>
            </w:r>
          </w:p>
          <w:p>
            <w:pPr>
              <w:spacing w:before="0" w:after="0"/>
            </w:pPr>
            <w:r>
              <w:rPr>
                <w:rFonts w:ascii="Consolas" w:hAnsi="Consolas"/>
                <w:sz w:val="16"/>
              </w:rPr>
              <w:t xml:space="preserve">             │                      Plugins</w:t>
            </w:r>
          </w:p>
          <w:p>
            <w:pPr>
              <w:spacing w:before="0" w:after="0"/>
            </w:pPr>
            <w:r>
              <w:rPr>
                <w:rFonts w:ascii="Consolas" w:hAnsi="Consolas"/>
                <w:sz w:val="16"/>
              </w:rPr>
              <w:t xml:space="preserve">       Renderer                   Agent SDK</w:t>
            </w:r>
          </w:p>
          <w:p>
            <w:pPr>
              <w:spacing w:before="0" w:after="0"/>
            </w:pPr>
            <w:r>
              <w:rPr>
                <w:rFonts w:ascii="Consolas" w:hAnsi="Consolas"/>
                <w:sz w:val="16"/>
              </w:rPr>
              <w:t xml:space="preserve">             │</w:t>
            </w:r>
          </w:p>
          <w:p>
            <w:pPr>
              <w:spacing w:before="0" w:after="0"/>
            </w:pPr>
            <w:r>
              <w:rPr>
                <w:rFonts w:ascii="Consolas" w:hAnsi="Consolas"/>
                <w:sz w:val="16"/>
              </w:rPr>
              <w:t xml:space="preserve">          Browser</w:t>
            </w:r>
          </w:p>
        </w:tc>
      </w:tr>
    </w:tbl>
    <w:p/>
    <w:p>
      <w:r>
        <w:t>Before the checkpoint, the team established what the application is allowed to do. After the checkpoint, the next phase establishes how the AI engineering agent should behave while building and changing that application.</w:t>
      </w:r>
    </w:p>
    <w:p>
      <w:pPr>
        <w:pStyle w:val="Heading1"/>
      </w:pPr>
      <w:r>
        <w:t>20. Transition to Task 7</w:t>
      </w:r>
    </w:p>
    <w:p>
      <w:r>
        <w:t>Task 7 is the first task in the AI-Native Engineering Layer: Rules.</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Task 7   Rules</w:t>
            </w:r>
          </w:p>
          <w:p>
            <w:pPr>
              <w:spacing w:before="0" w:after="0"/>
            </w:pPr>
            <w:r>
              <w:rPr>
                <w:rFonts w:ascii="Consolas" w:hAnsi="Consolas"/>
                <w:sz w:val="16"/>
              </w:rPr>
              <w:t xml:space="preserve">   ↓</w:t>
            </w:r>
          </w:p>
          <w:p>
            <w:pPr>
              <w:spacing w:before="0" w:after="0"/>
            </w:pPr>
            <w:r>
              <w:rPr>
                <w:rFonts w:ascii="Consolas" w:hAnsi="Consolas"/>
                <w:sz w:val="16"/>
              </w:rPr>
              <w:t>Task 8   Skills</w:t>
            </w:r>
          </w:p>
          <w:p>
            <w:pPr>
              <w:spacing w:before="0" w:after="0"/>
            </w:pPr>
            <w:r>
              <w:rPr>
                <w:rFonts w:ascii="Consolas" w:hAnsi="Consolas"/>
                <w:sz w:val="16"/>
              </w:rPr>
              <w:t xml:space="preserve">   ↓</w:t>
            </w:r>
          </w:p>
          <w:p>
            <w:pPr>
              <w:spacing w:before="0" w:after="0"/>
            </w:pPr>
            <w:r>
              <w:rPr>
                <w:rFonts w:ascii="Consolas" w:hAnsi="Consolas"/>
                <w:sz w:val="16"/>
              </w:rPr>
              <w:t>Task 9   Hooks</w:t>
            </w:r>
          </w:p>
          <w:p>
            <w:pPr>
              <w:spacing w:before="0" w:after="0"/>
            </w:pPr>
            <w:r>
              <w:rPr>
                <w:rFonts w:ascii="Consolas" w:hAnsi="Consolas"/>
                <w:sz w:val="16"/>
              </w:rPr>
              <w:t xml:space="preserve">   ↓</w:t>
            </w:r>
          </w:p>
          <w:p>
            <w:pPr>
              <w:spacing w:before="0" w:after="0"/>
            </w:pPr>
            <w:r>
              <w:rPr>
                <w:rFonts w:ascii="Consolas" w:hAnsi="Consolas"/>
                <w:sz w:val="16"/>
              </w:rPr>
              <w:t>Task 10  Plugin packaging</w:t>
            </w:r>
          </w:p>
          <w:p>
            <w:pPr>
              <w:spacing w:before="0" w:after="0"/>
            </w:pPr>
            <w:r>
              <w:rPr>
                <w:rFonts w:ascii="Consolas" w:hAnsi="Consolas"/>
                <w:sz w:val="16"/>
              </w:rPr>
              <w:t xml:space="preserve">   ↓</w:t>
            </w:r>
          </w:p>
          <w:p>
            <w:pPr>
              <w:spacing w:before="0" w:after="0"/>
            </w:pPr>
            <w:r>
              <w:rPr>
                <w:rFonts w:ascii="Consolas" w:hAnsi="Consolas"/>
                <w:sz w:val="16"/>
              </w:rPr>
              <w:t>Task 11  Agent SDK / agentic loop</w:t>
            </w:r>
          </w:p>
          <w:p>
            <w:pPr>
              <w:spacing w:before="0" w:after="0"/>
            </w:pPr>
            <w:r>
              <w:rPr>
                <w:rFonts w:ascii="Consolas" w:hAnsi="Consolas"/>
                <w:sz w:val="16"/>
              </w:rPr>
              <w:t xml:space="preserve">   ↓</w:t>
            </w:r>
          </w:p>
          <w:p>
            <w:pPr>
              <w:spacing w:before="0" w:after="0"/>
            </w:pPr>
            <w:r>
              <w:rPr>
                <w:rFonts w:ascii="Consolas" w:hAnsi="Consolas"/>
                <w:sz w:val="16"/>
              </w:rPr>
              <w:t>Task 12  Model Gateway</w:t>
            </w:r>
          </w:p>
          <w:p>
            <w:pPr>
              <w:spacing w:before="0" w:after="0"/>
            </w:pPr>
            <w:r>
              <w:rPr>
                <w:rFonts w:ascii="Consolas" w:hAnsi="Consolas"/>
                <w:sz w:val="16"/>
              </w:rPr>
              <w:t xml:space="preserve">   ↓</w:t>
            </w:r>
          </w:p>
          <w:p>
            <w:pPr>
              <w:spacing w:before="0" w:after="0"/>
            </w:pPr>
            <w:r>
              <w:rPr>
                <w:rFonts w:ascii="Consolas" w:hAnsi="Consolas"/>
                <w:sz w:val="16"/>
              </w:rPr>
              <w:t>Task 13  Runtime model → UISpec</w:t>
            </w:r>
          </w:p>
          <w:p>
            <w:pPr>
              <w:spacing w:before="0" w:after="0"/>
            </w:pPr>
            <w:r>
              <w:rPr>
                <w:rFonts w:ascii="Consolas" w:hAnsi="Consolas"/>
                <w:sz w:val="16"/>
              </w:rPr>
              <w:t xml:space="preserve">   ↓</w:t>
            </w:r>
          </w:p>
          <w:p>
            <w:pPr>
              <w:spacing w:before="0" w:after="0"/>
            </w:pPr>
            <w:r>
              <w:rPr>
                <w:rFonts w:ascii="Consolas" w:hAnsi="Consolas"/>
                <w:sz w:val="16"/>
              </w:rPr>
              <w:t>Task 14  AI Evals</w:t>
            </w:r>
          </w:p>
          <w:p>
            <w:pPr>
              <w:spacing w:before="0" w:after="0"/>
            </w:pPr>
            <w:r>
              <w:rPr>
                <w:rFonts w:ascii="Consolas" w:hAnsi="Consolas"/>
                <w:sz w:val="16"/>
              </w:rPr>
              <w:t xml:space="preserve">   ↓</w:t>
            </w:r>
          </w:p>
          <w:p>
            <w:pPr>
              <w:spacing w:before="0" w:after="0"/>
            </w:pPr>
            <w:r>
              <w:rPr>
                <w:rFonts w:ascii="Consolas" w:hAnsi="Consolas"/>
                <w:sz w:val="16"/>
              </w:rPr>
              <w:t>Task 15  Feedback loop</w:t>
            </w:r>
          </w:p>
          <w:p>
            <w:pPr>
              <w:spacing w:before="0" w:after="0"/>
            </w:pPr>
            <w:r>
              <w:rPr>
                <w:rFonts w:ascii="Consolas" w:hAnsi="Consolas"/>
                <w:sz w:val="16"/>
              </w:rPr>
              <w:t xml:space="preserve">   ↓</w:t>
            </w:r>
          </w:p>
          <w:p>
            <w:pPr>
              <w:spacing w:before="0" w:after="0"/>
            </w:pPr>
            <w:r>
              <w:rPr>
                <w:rFonts w:ascii="Consolas" w:hAnsi="Consolas"/>
                <w:sz w:val="16"/>
              </w:rPr>
              <w:t>Task 16  Continuous improvement</w:t>
            </w:r>
          </w:p>
        </w:tc>
      </w:tr>
    </w:tbl>
    <w:p/>
    <w:p>
      <w:r>
        <w:t>The checkpoint therefore freezes the runtime foundation before Claude Code's engineering-time control system is expanded.</w:t>
      </w:r>
    </w:p>
    <w:p>
      <w:pPr>
        <w:pStyle w:val="Heading1"/>
      </w:pPr>
      <w:r>
        <w:t>21. Beginner Mental Model</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We first built the application.</w:t>
            </w:r>
          </w:p>
          <w:p>
            <w:pPr>
              <w:spacing w:before="0" w:after="0"/>
            </w:pPr>
            <w:r>
              <w:rPr>
                <w:rFonts w:ascii="Consolas" w:hAnsi="Consolas"/>
                <w:sz w:val="16"/>
              </w:rPr>
            </w:r>
          </w:p>
          <w:p>
            <w:pPr>
              <w:spacing w:before="0" w:after="0"/>
            </w:pPr>
            <w:r>
              <w:rPr>
                <w:rFonts w:ascii="Consolas" w:hAnsi="Consolas"/>
                <w:sz w:val="16"/>
              </w:rPr>
              <w:t>Task 1–6A:</w:t>
            </w:r>
          </w:p>
          <w:p>
            <w:pPr>
              <w:spacing w:before="0" w:after="0"/>
            </w:pPr>
            <w:r>
              <w:rPr>
                <w:rFonts w:ascii="Consolas" w:hAnsi="Consolas"/>
                <w:sz w:val="16"/>
              </w:rPr>
              <w:t>"What should the application do,</w:t>
            </w:r>
          </w:p>
          <w:p>
            <w:pPr>
              <w:spacing w:before="0" w:after="0"/>
            </w:pPr>
            <w:r>
              <w:rPr>
                <w:rFonts w:ascii="Consolas" w:hAnsi="Consolas"/>
                <w:sz w:val="16"/>
              </w:rPr>
              <w:t>and what is it allowed to accept and render?"</w:t>
            </w:r>
          </w:p>
          <w:p>
            <w:pPr>
              <w:spacing w:before="0" w:after="0"/>
            </w:pPr>
            <w:r>
              <w:rPr>
                <w:rFonts w:ascii="Consolas" w:hAnsi="Consolas"/>
                <w:sz w:val="16"/>
              </w:rPr>
            </w:r>
          </w:p>
          <w:p>
            <w:pPr>
              <w:spacing w:before="0" w:after="0"/>
            </w:pPr>
            <w:r>
              <w:rPr>
                <w:rFonts w:ascii="Consolas" w:hAnsi="Consolas"/>
                <w:sz w:val="16"/>
              </w:rPr>
              <w:t>Checkpoint:</w:t>
            </w:r>
          </w:p>
          <w:p>
            <w:pPr>
              <w:spacing w:before="0" w:after="0"/>
            </w:pPr>
            <w:r>
              <w:rPr>
                <w:rFonts w:ascii="Consolas" w:hAnsi="Consolas"/>
                <w:sz w:val="16"/>
              </w:rPr>
              <w:t>"Freeze this known-good runtime foundation."</w:t>
            </w:r>
          </w:p>
          <w:p>
            <w:pPr>
              <w:spacing w:before="0" w:after="0"/>
            </w:pPr>
            <w:r>
              <w:rPr>
                <w:rFonts w:ascii="Consolas" w:hAnsi="Consolas"/>
                <w:sz w:val="16"/>
              </w:rPr>
            </w:r>
          </w:p>
          <w:p>
            <w:pPr>
              <w:spacing w:before="0" w:after="0"/>
            </w:pPr>
            <w:r>
              <w:rPr>
                <w:rFonts w:ascii="Consolas" w:hAnsi="Consolas"/>
                <w:sz w:val="16"/>
              </w:rPr>
              <w:t>Task 7 onward:</w:t>
            </w:r>
          </w:p>
          <w:p>
            <w:pPr>
              <w:spacing w:before="0" w:after="0"/>
            </w:pPr>
            <w:r>
              <w:rPr>
                <w:rFonts w:ascii="Consolas" w:hAnsi="Consolas"/>
                <w:sz w:val="16"/>
              </w:rPr>
              <w:t>"How should the AI engineering agent</w:t>
            </w:r>
          </w:p>
          <w:p>
            <w:pPr>
              <w:spacing w:before="0" w:after="0"/>
            </w:pPr>
            <w:r>
              <w:rPr>
                <w:rFonts w:ascii="Consolas" w:hAnsi="Consolas"/>
                <w:sz w:val="16"/>
              </w:rPr>
              <w:t>behave while building this application?"</w:t>
            </w:r>
          </w:p>
          <w:p>
            <w:pPr>
              <w:spacing w:before="0" w:after="0"/>
            </w:pPr>
            <w:r>
              <w:rPr>
                <w:rFonts w:ascii="Consolas" w:hAnsi="Consolas"/>
                <w:sz w:val="16"/>
              </w:rPr>
            </w:r>
          </w:p>
          <w:p>
            <w:pPr>
              <w:spacing w:before="0" w:after="0"/>
            </w:pPr>
            <w:r>
              <w:rPr>
                <w:rFonts w:ascii="Consolas" w:hAnsi="Consolas"/>
                <w:sz w:val="16"/>
              </w:rPr>
              <w:t>Later:</w:t>
            </w:r>
          </w:p>
          <w:p>
            <w:pPr>
              <w:spacing w:before="0" w:after="0"/>
            </w:pPr>
            <w:r>
              <w:rPr>
                <w:rFonts w:ascii="Consolas" w:hAnsi="Consolas"/>
                <w:sz w:val="16"/>
              </w:rPr>
              <w:t>"How should the runtime AI model</w:t>
            </w:r>
          </w:p>
          <w:p>
            <w:pPr>
              <w:spacing w:before="0" w:after="0"/>
            </w:pPr>
            <w:r>
              <w:rPr>
                <w:rFonts w:ascii="Consolas" w:hAnsi="Consolas"/>
                <w:sz w:val="16"/>
              </w:rPr>
              <w:t>generate behavior inside the application?"</w:t>
            </w:r>
          </w:p>
          <w:p>
            <w:pPr>
              <w:spacing w:before="0" w:after="0"/>
            </w:pPr>
            <w:r>
              <w:rPr>
                <w:rFonts w:ascii="Consolas" w:hAnsi="Consolas"/>
                <w:sz w:val="16"/>
              </w:rPr>
            </w:r>
          </w:p>
          <w:p>
            <w:pPr>
              <w:spacing w:before="0" w:after="0"/>
            </w:pPr>
            <w:r>
              <w:rPr>
                <w:rFonts w:ascii="Consolas" w:hAnsi="Consolas"/>
                <w:sz w:val="16"/>
              </w:rPr>
              <w:t>Three distinct layers:</w:t>
            </w:r>
          </w:p>
          <w:p>
            <w:pPr>
              <w:spacing w:before="0" w:after="0"/>
            </w:pPr>
            <w:r>
              <w:rPr>
                <w:rFonts w:ascii="Consolas" w:hAnsi="Consolas"/>
                <w:sz w:val="16"/>
              </w:rPr>
              <w:t>1. Engineering-time AI</w:t>
            </w:r>
          </w:p>
          <w:p>
            <w:pPr>
              <w:spacing w:before="0" w:after="0"/>
            </w:pPr>
            <w:r>
              <w:rPr>
                <w:rFonts w:ascii="Consolas" w:hAnsi="Consolas"/>
                <w:sz w:val="16"/>
              </w:rPr>
              <w:t>2. Runtime application</w:t>
            </w:r>
          </w:p>
          <w:p>
            <w:pPr>
              <w:spacing w:before="0" w:after="0"/>
            </w:pPr>
            <w:r>
              <w:rPr>
                <w:rFonts w:ascii="Consolas" w:hAnsi="Consolas"/>
                <w:sz w:val="16"/>
              </w:rPr>
              <w:t>3. Runtime probabilistic AI</w:t>
            </w:r>
          </w:p>
        </w:tc>
      </w:tr>
    </w:tbl>
    <w:p/>
    <w:tbl>
      <w:tblPr>
        <w:tblW w:type="auto" w:w="0"/>
        <w:jc w:val="center"/>
        <w:tblLook w:firstColumn="1" w:firstRow="1" w:lastColumn="0" w:lastRow="0" w:noHBand="0" w:noVBand="1" w:val="04A0"/>
      </w:tblPr>
      <w:tblGrid>
        <w:gridCol w:w="10080"/>
      </w:tblGrid>
      <w:tr>
        <w:tc>
          <w:tcPr>
            <w:tcW w:type="dxa" w:w="10080"/>
          </w:tcPr>
          <w:p>
            <w:r>
              <w:rPr>
                <w:b/>
              </w:rPr>
              <w:t xml:space="preserve">Core principle: </w:t>
            </w:r>
            <w:r>
              <w:t>AI can propose. The system decides what is allowed.</w:t>
            </w:r>
          </w:p>
        </w:tc>
      </w:tr>
    </w:tbl>
    <w:p/>
    <w:p>
      <w:pPr>
        <w:pStyle w:val="Heading1"/>
      </w:pPr>
      <w:r>
        <w:t>22. Exact Checkpoint Prompt Used</w:t>
      </w:r>
    </w:p>
    <w:p>
      <w:r>
        <w:t>The following is the exact Task 6A checkpoint prompt used with Claude Code. It is preserved here as an audit/teaching artifact so the checkpoint can be reproduced and the distinction between implementation and checkpoint work remains clear.</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4"/>
              </w:rPr>
              <w:t>Task 6A Checkpoint — ContextPayload Request Seam</w:t>
            </w:r>
          </w:p>
          <w:p>
            <w:pPr>
              <w:spacing w:before="0" w:after="0"/>
            </w:pPr>
            <w:r>
              <w:rPr>
                <w:rFonts w:ascii="Consolas" w:hAnsi="Consolas"/>
                <w:sz w:val="14"/>
              </w:rPr>
            </w:r>
          </w:p>
          <w:p>
            <w:pPr>
              <w:spacing w:before="0" w:after="0"/>
            </w:pPr>
            <w:r>
              <w:rPr>
                <w:rFonts w:ascii="Consolas" w:hAnsi="Consolas"/>
                <w:sz w:val="14"/>
              </w:rPr>
              <w:t>Task 6A implementation is complete and has already been functionally verified.</w:t>
            </w:r>
          </w:p>
          <w:p>
            <w:pPr>
              <w:spacing w:before="0" w:after="0"/>
            </w:pPr>
            <w:r>
              <w:rPr>
                <w:rFonts w:ascii="Consolas" w:hAnsi="Consolas"/>
                <w:sz w:val="14"/>
              </w:rPr>
            </w:r>
          </w:p>
          <w:p>
            <w:pPr>
              <w:spacing w:before="0" w:after="0"/>
            </w:pPr>
            <w:r>
              <w:rPr>
                <w:rFonts w:ascii="Consolas" w:hAnsi="Consolas"/>
                <w:sz w:val="14"/>
              </w:rPr>
              <w:t>Do NOT implement any new functionality.</w:t>
            </w:r>
          </w:p>
          <w:p>
            <w:pPr>
              <w:spacing w:before="0" w:after="0"/>
            </w:pPr>
            <w:r>
              <w:rPr>
                <w:rFonts w:ascii="Consolas" w:hAnsi="Consolas"/>
                <w:sz w:val="14"/>
              </w:rPr>
            </w:r>
          </w:p>
          <w:p>
            <w:pPr>
              <w:spacing w:before="0" w:after="0"/>
            </w:pPr>
            <w:r>
              <w:rPr>
                <w:rFonts w:ascii="Consolas" w:hAnsi="Consolas"/>
                <w:sz w:val="14"/>
              </w:rPr>
              <w:t>Do NOT start Task 7.</w:t>
            </w:r>
          </w:p>
          <w:p>
            <w:pPr>
              <w:spacing w:before="0" w:after="0"/>
            </w:pPr>
            <w:r>
              <w:rPr>
                <w:rFonts w:ascii="Consolas" w:hAnsi="Consolas"/>
                <w:sz w:val="14"/>
              </w:rPr>
            </w:r>
          </w:p>
          <w:p>
            <w:pPr>
              <w:spacing w:before="0" w:after="0"/>
            </w:pPr>
            <w:r>
              <w:rPr>
                <w:rFonts w:ascii="Consolas" w:hAnsi="Consolas"/>
                <w:sz w:val="14"/>
              </w:rPr>
              <w:t>The purpose of this task is ONLY to perform the Task 6A checkpoint:</w:t>
            </w:r>
          </w:p>
          <w:p>
            <w:pPr>
              <w:spacing w:before="0" w:after="0"/>
            </w:pPr>
            <w:r>
              <w:rPr>
                <w:rFonts w:ascii="Consolas" w:hAnsi="Consolas"/>
                <w:sz w:val="14"/>
              </w:rPr>
            </w:r>
          </w:p>
          <w:p>
            <w:pPr>
              <w:spacing w:before="0" w:after="0"/>
            </w:pPr>
            <w:r>
              <w:rPr>
                <w:rFonts w:ascii="Consolas" w:hAnsi="Consolas"/>
                <w:sz w:val="14"/>
              </w:rPr>
              <w:t>1. cold-state verification</w:t>
            </w:r>
          </w:p>
          <w:p>
            <w:pPr>
              <w:spacing w:before="0" w:after="0"/>
            </w:pPr>
            <w:r>
              <w:rPr>
                <w:rFonts w:ascii="Consolas" w:hAnsi="Consolas"/>
                <w:sz w:val="14"/>
              </w:rPr>
              <w:t>2. repository/diff review</w:t>
            </w:r>
          </w:p>
          <w:p>
            <w:pPr>
              <w:spacing w:before="0" w:after="0"/>
            </w:pPr>
            <w:r>
              <w:rPr>
                <w:rFonts w:ascii="Consolas" w:hAnsi="Consolas"/>
                <w:sz w:val="14"/>
              </w:rPr>
              <w:t>3. regression verification</w:t>
            </w:r>
          </w:p>
          <w:p>
            <w:pPr>
              <w:spacing w:before="0" w:after="0"/>
            </w:pPr>
            <w:r>
              <w:rPr>
                <w:rFonts w:ascii="Consolas" w:hAnsi="Consolas"/>
                <w:sz w:val="14"/>
              </w:rPr>
              <w:t>4. security verification</w:t>
            </w:r>
          </w:p>
          <w:p>
            <w:pPr>
              <w:spacing w:before="0" w:after="0"/>
            </w:pPr>
            <w:r>
              <w:rPr>
                <w:rFonts w:ascii="Consolas" w:hAnsi="Consolas"/>
                <w:sz w:val="14"/>
              </w:rPr>
              <w:t>5. commit</w:t>
            </w:r>
          </w:p>
          <w:p>
            <w:pPr>
              <w:spacing w:before="0" w:after="0"/>
            </w:pPr>
            <w:r>
              <w:rPr>
                <w:rFonts w:ascii="Consolas" w:hAnsi="Consolas"/>
                <w:sz w:val="14"/>
              </w:rPr>
              <w:t>6. push to origin/main</w:t>
            </w:r>
          </w:p>
          <w:p>
            <w:pPr>
              <w:spacing w:before="0" w:after="0"/>
            </w:pPr>
            <w:r>
              <w:rPr>
                <w:rFonts w:ascii="Consolas" w:hAnsi="Consolas"/>
                <w:sz w:val="14"/>
              </w:rPr>
              <w:t>7. final repository synchronization check</w:t>
            </w:r>
          </w:p>
          <w:p>
            <w:pPr>
              <w:spacing w:before="0" w:after="0"/>
            </w:pPr>
            <w:r>
              <w:rPr>
                <w:rFonts w:ascii="Consolas" w:hAnsi="Consolas"/>
                <w:sz w:val="14"/>
              </w:rPr>
            </w:r>
          </w:p>
          <w:p>
            <w:pPr>
              <w:spacing w:before="0" w:after="0"/>
            </w:pPr>
            <w:r>
              <w:rPr>
                <w:rFonts w:ascii="Consolas" w:hAnsi="Consolas"/>
                <w:sz w:val="14"/>
              </w:rPr>
              <w:t>The Task 6A objective was:</w:t>
            </w:r>
          </w:p>
          <w:p>
            <w:pPr>
              <w:spacing w:before="0" w:after="0"/>
            </w:pPr>
            <w:r>
              <w:rPr>
                <w:rFonts w:ascii="Consolas" w:hAnsi="Consolas"/>
                <w:sz w:val="14"/>
              </w:rPr>
            </w:r>
          </w:p>
          <w:p>
            <w:pPr>
              <w:spacing w:before="0" w:after="0"/>
            </w:pPr>
            <w:r>
              <w:rPr>
                <w:rFonts w:ascii="Consolas" w:hAnsi="Consolas"/>
                <w:sz w:val="14"/>
              </w:rPr>
              <w:t>Introduce the ContextPayload request seam into the Customer Onboarding AI application.</w:t>
            </w:r>
          </w:p>
          <w:p>
            <w:pPr>
              <w:spacing w:before="0" w:after="0"/>
            </w:pPr>
            <w:r>
              <w:rPr>
                <w:rFonts w:ascii="Consolas" w:hAnsi="Consolas"/>
                <w:sz w:val="14"/>
              </w:rPr>
            </w:r>
          </w:p>
          <w:p>
            <w:pPr>
              <w:spacing w:before="0" w:after="0"/>
            </w:pPr>
            <w:r>
              <w:rPr>
                <w:rFonts w:ascii="Consolas" w:hAnsi="Consolas"/>
                <w:sz w:val="14"/>
              </w:rPr>
              <w:t>The completed runtime flow is:</w:t>
            </w:r>
          </w:p>
          <w:p>
            <w:pPr>
              <w:spacing w:before="0" w:after="0"/>
            </w:pPr>
            <w:r>
              <w:rPr>
                <w:rFonts w:ascii="Consolas" w:hAnsi="Consolas"/>
                <w:sz w:val="14"/>
              </w:rPr>
            </w:r>
          </w:p>
          <w:p>
            <w:pPr>
              <w:spacing w:before="0" w:after="0"/>
            </w:pPr>
            <w:r>
              <w:rPr>
                <w:rFonts w:ascii="Consolas" w:hAnsi="Consolas"/>
                <w:sz w:val="14"/>
              </w:rPr>
              <w:t>React</w:t>
            </w:r>
          </w:p>
          <w:p>
            <w:pPr>
              <w:spacing w:before="0" w:after="0"/>
            </w:pPr>
            <w:r>
              <w:rPr>
                <w:rFonts w:ascii="Consolas" w:hAnsi="Consolas"/>
                <w:sz w:val="14"/>
              </w:rPr>
              <w:t xml:space="preserve">  ↓</w:t>
            </w:r>
          </w:p>
          <w:p>
            <w:pPr>
              <w:spacing w:before="0" w:after="0"/>
            </w:pPr>
            <w:r>
              <w:rPr>
                <w:rFonts w:ascii="Consolas" w:hAnsi="Consolas"/>
                <w:sz w:val="14"/>
              </w:rPr>
              <w:t>ContextPayload</w:t>
            </w:r>
          </w:p>
          <w:p>
            <w:pPr>
              <w:spacing w:before="0" w:after="0"/>
            </w:pPr>
            <w:r>
              <w:rPr>
                <w:rFonts w:ascii="Consolas" w:hAnsi="Consolas"/>
                <w:sz w:val="14"/>
              </w:rPr>
              <w:t xml:space="preserve">  ↓</w:t>
            </w:r>
          </w:p>
          <w:p>
            <w:pPr>
              <w:spacing w:before="0" w:after="0"/>
            </w:pPr>
            <w:r>
              <w:rPr>
                <w:rFonts w:ascii="Consolas" w:hAnsi="Consolas"/>
                <w:sz w:val="14"/>
              </w:rPr>
              <w:t>GET /api/onboarding/ui</w:t>
            </w:r>
          </w:p>
          <w:p>
            <w:pPr>
              <w:spacing w:before="0" w:after="0"/>
            </w:pPr>
            <w:r>
              <w:rPr>
                <w:rFonts w:ascii="Consolas" w:hAnsi="Consolas"/>
                <w:sz w:val="14"/>
              </w:rPr>
              <w:t xml:space="preserve">  ?segment=...</w:t>
            </w:r>
          </w:p>
          <w:p>
            <w:pPr>
              <w:spacing w:before="0" w:after="0"/>
            </w:pPr>
            <w:r>
              <w:rPr>
                <w:rFonts w:ascii="Consolas" w:hAnsi="Consolas"/>
                <w:sz w:val="14"/>
              </w:rPr>
              <w:t xml:space="preserve">  &amp;product_interest=...</w:t>
            </w:r>
          </w:p>
          <w:p>
            <w:pPr>
              <w:spacing w:before="0" w:after="0"/>
            </w:pPr>
            <w:r>
              <w:rPr>
                <w:rFonts w:ascii="Consolas" w:hAnsi="Consolas"/>
                <w:sz w:val="14"/>
              </w:rPr>
              <w:t xml:space="preserve">  &amp;region=...</w:t>
            </w:r>
          </w:p>
          <w:p>
            <w:pPr>
              <w:spacing w:before="0" w:after="0"/>
            </w:pPr>
            <w:r>
              <w:rPr>
                <w:rFonts w:ascii="Consolas" w:hAnsi="Consolas"/>
                <w:sz w:val="14"/>
              </w:rPr>
              <w:t xml:space="preserve">  ↓</w:t>
            </w:r>
          </w:p>
          <w:p>
            <w:pPr>
              <w:spacing w:before="0" w:after="0"/>
            </w:pPr>
            <w:r>
              <w:rPr>
                <w:rFonts w:ascii="Consolas" w:hAnsi="Consolas"/>
                <w:sz w:val="14"/>
              </w:rPr>
              <w:t>FastAPI</w:t>
            </w:r>
          </w:p>
          <w:p>
            <w:pPr>
              <w:spacing w:before="0" w:after="0"/>
            </w:pPr>
            <w:r>
              <w:rPr>
                <w:rFonts w:ascii="Consolas" w:hAnsi="Consolas"/>
                <w:sz w:val="14"/>
              </w:rPr>
              <w:t xml:space="preserve">  ↓</w:t>
            </w:r>
          </w:p>
          <w:p>
            <w:pPr>
              <w:spacing w:before="0" w:after="0"/>
            </w:pPr>
            <w:r>
              <w:rPr>
                <w:rFonts w:ascii="Consolas" w:hAnsi="Consolas"/>
                <w:sz w:val="14"/>
              </w:rPr>
              <w:t>ContextPayload</w:t>
            </w:r>
          </w:p>
          <w:p>
            <w:pPr>
              <w:spacing w:before="0" w:after="0"/>
            </w:pPr>
            <w:r>
              <w:rPr>
                <w:rFonts w:ascii="Consolas" w:hAnsi="Consolas"/>
                <w:sz w:val="14"/>
              </w:rPr>
              <w:t xml:space="preserve">  ↓</w:t>
            </w:r>
          </w:p>
          <w:p>
            <w:pPr>
              <w:spacing w:before="0" w:after="0"/>
            </w:pPr>
            <w:r>
              <w:rPr>
                <w:rFonts w:ascii="Consolas" w:hAnsi="Consolas"/>
                <w:sz w:val="14"/>
              </w:rPr>
              <w:t>Developer-authored UISpec fixture</w:t>
            </w:r>
          </w:p>
          <w:p>
            <w:pPr>
              <w:spacing w:before="0" w:after="0"/>
            </w:pPr>
            <w:r>
              <w:rPr>
                <w:rFonts w:ascii="Consolas" w:hAnsi="Consolas"/>
                <w:sz w:val="14"/>
              </w:rPr>
              <w:t xml:space="preserve">  ↓</w:t>
            </w:r>
          </w:p>
          <w:p>
            <w:pPr>
              <w:spacing w:before="0" w:after="0"/>
            </w:pPr>
            <w:r>
              <w:rPr>
                <w:rFonts w:ascii="Consolas" w:hAnsi="Consolas"/>
                <w:sz w:val="14"/>
              </w:rPr>
              <w:t>Deterministic Validator</w:t>
            </w:r>
          </w:p>
          <w:p>
            <w:pPr>
              <w:spacing w:before="0" w:after="0"/>
            </w:pPr>
            <w:r>
              <w:rPr>
                <w:rFonts w:ascii="Consolas" w:hAnsi="Consolas"/>
                <w:sz w:val="14"/>
              </w:rPr>
              <w:t xml:space="preserve">  ↓</w:t>
            </w:r>
          </w:p>
          <w:p>
            <w:pPr>
              <w:spacing w:before="0" w:after="0"/>
            </w:pPr>
            <w:r>
              <w:rPr>
                <w:rFonts w:ascii="Consolas" w:hAnsi="Consolas"/>
                <w:sz w:val="14"/>
              </w:rPr>
              <w:t>Approved UISpec</w:t>
            </w:r>
          </w:p>
          <w:p>
            <w:pPr>
              <w:spacing w:before="0" w:after="0"/>
            </w:pPr>
            <w:r>
              <w:rPr>
                <w:rFonts w:ascii="Consolas" w:hAnsi="Consolas"/>
                <w:sz w:val="14"/>
              </w:rPr>
              <w:t xml:space="preserve">  ↓</w:t>
            </w:r>
          </w:p>
          <w:p>
            <w:pPr>
              <w:spacing w:before="0" w:after="0"/>
            </w:pPr>
            <w:r>
              <w:rPr>
                <w:rFonts w:ascii="Consolas" w:hAnsi="Consolas"/>
                <w:sz w:val="14"/>
              </w:rPr>
              <w:t>Controlled Renderer</w:t>
            </w:r>
          </w:p>
          <w:p>
            <w:pPr>
              <w:spacing w:before="0" w:after="0"/>
            </w:pPr>
            <w:r>
              <w:rPr>
                <w:rFonts w:ascii="Consolas" w:hAnsi="Consolas"/>
                <w:sz w:val="14"/>
              </w:rPr>
              <w:t xml:space="preserve">  ↓</w:t>
            </w:r>
          </w:p>
          <w:p>
            <w:pPr>
              <w:spacing w:before="0" w:after="0"/>
            </w:pPr>
            <w:r>
              <w:rPr>
                <w:rFonts w:ascii="Consolas" w:hAnsi="Consolas"/>
                <w:sz w:val="14"/>
              </w:rPr>
              <w:t>Browser</w:t>
            </w:r>
          </w:p>
          <w:p>
            <w:pPr>
              <w:spacing w:before="0" w:after="0"/>
            </w:pPr>
            <w:r>
              <w:rPr>
                <w:rFonts w:ascii="Consolas" w:hAnsi="Consolas"/>
                <w:sz w:val="14"/>
              </w:rPr>
            </w:r>
          </w:p>
          <w:p>
            <w:pPr>
              <w:spacing w:before="0" w:after="0"/>
            </w:pPr>
            <w:r>
              <w:rPr>
                <w:rFonts w:ascii="Consolas" w:hAnsi="Consolas"/>
                <w:sz w:val="14"/>
              </w:rPr>
              <w:t>Important architectural boundary:</w:t>
            </w:r>
          </w:p>
          <w:p>
            <w:pPr>
              <w:spacing w:before="0" w:after="0"/>
            </w:pPr>
            <w:r>
              <w:rPr>
                <w:rFonts w:ascii="Consolas" w:hAnsi="Consolas"/>
                <w:sz w:val="14"/>
              </w:rPr>
            </w:r>
          </w:p>
          <w:p>
            <w:pPr>
              <w:spacing w:before="0" w:after="0"/>
            </w:pPr>
            <w:r>
              <w:rPr>
                <w:rFonts w:ascii="Consolas" w:hAnsi="Consolas"/>
                <w:sz w:val="14"/>
              </w:rPr>
              <w:t>Task 6A does NOT contain runtime AI/model integration.</w:t>
            </w:r>
          </w:p>
          <w:p>
            <w:pPr>
              <w:spacing w:before="0" w:after="0"/>
            </w:pPr>
            <w:r>
              <w:rPr>
                <w:rFonts w:ascii="Consolas" w:hAnsi="Consolas"/>
                <w:sz w:val="14"/>
              </w:rPr>
            </w:r>
          </w:p>
          <w:p>
            <w:pPr>
              <w:spacing w:before="0" w:after="0"/>
            </w:pPr>
            <w:r>
              <w:rPr>
                <w:rFonts w:ascii="Consolas" w:hAnsi="Consolas"/>
                <w:sz w:val="14"/>
              </w:rPr>
              <w:t>The current service still uses a developer-authored deterministic fixture.</w:t>
            </w:r>
          </w:p>
          <w:p>
            <w:pPr>
              <w:spacing w:before="0" w:after="0"/>
            </w:pPr>
            <w:r>
              <w:rPr>
                <w:rFonts w:ascii="Consolas" w:hAnsi="Consolas"/>
                <w:sz w:val="14"/>
              </w:rPr>
            </w:r>
          </w:p>
          <w:p>
            <w:pPr>
              <w:spacing w:before="0" w:after="0"/>
            </w:pPr>
            <w:r>
              <w:rPr>
                <w:rFonts w:ascii="Consolas" w:hAnsi="Consolas"/>
                <w:sz w:val="14"/>
              </w:rPr>
              <w:t>Do not introduce:</w:t>
            </w:r>
          </w:p>
          <w:p>
            <w:pPr>
              <w:spacing w:before="0" w:after="0"/>
            </w:pPr>
            <w:r>
              <w:rPr>
                <w:rFonts w:ascii="Consolas" w:hAnsi="Consolas"/>
                <w:sz w:val="14"/>
              </w:rPr>
              <w:t>- AI SDKs</w:t>
            </w:r>
          </w:p>
          <w:p>
            <w:pPr>
              <w:spacing w:before="0" w:after="0"/>
            </w:pPr>
            <w:r>
              <w:rPr>
                <w:rFonts w:ascii="Consolas" w:hAnsi="Consolas"/>
                <w:sz w:val="14"/>
              </w:rPr>
              <w:t>- Model Gateway</w:t>
            </w:r>
          </w:p>
          <w:p>
            <w:pPr>
              <w:spacing w:before="0" w:after="0"/>
            </w:pPr>
            <w:r>
              <w:rPr>
                <w:rFonts w:ascii="Consolas" w:hAnsi="Consolas"/>
                <w:sz w:val="14"/>
              </w:rPr>
              <w:t>- Runtime Model</w:t>
            </w:r>
          </w:p>
          <w:p>
            <w:pPr>
              <w:spacing w:before="0" w:after="0"/>
            </w:pPr>
            <w:r>
              <w:rPr>
                <w:rFonts w:ascii="Consolas" w:hAnsi="Consolas"/>
                <w:sz w:val="14"/>
              </w:rPr>
              <w:t>- Agent SDK</w:t>
            </w:r>
          </w:p>
          <w:p>
            <w:pPr>
              <w:spacing w:before="0" w:after="0"/>
            </w:pPr>
            <w:r>
              <w:rPr>
                <w:rFonts w:ascii="Consolas" w:hAnsi="Consolas"/>
                <w:sz w:val="14"/>
              </w:rPr>
              <w:t>- AI evals</w:t>
            </w:r>
          </w:p>
          <w:p>
            <w:pPr>
              <w:spacing w:before="0" w:after="0"/>
            </w:pPr>
            <w:r>
              <w:rPr>
                <w:rFonts w:ascii="Consolas" w:hAnsi="Consolas"/>
                <w:sz w:val="14"/>
              </w:rPr>
              <w:t>- feedback loop</w:t>
            </w:r>
          </w:p>
          <w:p>
            <w:pPr>
              <w:spacing w:before="0" w:after="0"/>
            </w:pPr>
            <w:r>
              <w:rPr>
                <w:rFonts w:ascii="Consolas" w:hAnsi="Consolas"/>
                <w:sz w:val="14"/>
              </w:rPr>
              <w:t>- Skills</w:t>
            </w:r>
          </w:p>
          <w:p>
            <w:pPr>
              <w:spacing w:before="0" w:after="0"/>
            </w:pPr>
            <w:r>
              <w:rPr>
                <w:rFonts w:ascii="Consolas" w:hAnsi="Consolas"/>
                <w:sz w:val="14"/>
              </w:rPr>
              <w:t>- Hooks</w:t>
            </w:r>
          </w:p>
          <w:p>
            <w:pPr>
              <w:spacing w:before="0" w:after="0"/>
            </w:pPr>
            <w:r>
              <w:rPr>
                <w:rFonts w:ascii="Consolas" w:hAnsi="Consolas"/>
                <w:sz w:val="14"/>
              </w:rPr>
              <w:t>- Plugins</w:t>
            </w:r>
          </w:p>
          <w:p>
            <w:pPr>
              <w:spacing w:before="0" w:after="0"/>
            </w:pPr>
            <w:r>
              <w:rPr>
                <w:rFonts w:ascii="Consolas" w:hAnsi="Consolas"/>
                <w:sz w:val="14"/>
              </w:rPr>
              <w:t>- Rules</w:t>
            </w:r>
          </w:p>
          <w:p>
            <w:pPr>
              <w:spacing w:before="0" w:after="0"/>
            </w:pPr>
            <w:r>
              <w:rPr>
                <w:rFonts w:ascii="Consolas" w:hAnsi="Consolas"/>
                <w:sz w:val="14"/>
              </w:rPr>
              <w:t>- new runtime functionality</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1 — VERIFY REPOSITORY STATE</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First inspect:</w:t>
            </w:r>
          </w:p>
          <w:p>
            <w:pPr>
              <w:spacing w:before="0" w:after="0"/>
            </w:pPr>
            <w:r>
              <w:rPr>
                <w:rFonts w:ascii="Consolas" w:hAnsi="Consolas"/>
                <w:sz w:val="14"/>
              </w:rPr>
            </w:r>
          </w:p>
          <w:p>
            <w:pPr>
              <w:spacing w:before="0" w:after="0"/>
            </w:pPr>
            <w:r>
              <w:rPr>
                <w:rFonts w:ascii="Consolas" w:hAnsi="Consolas"/>
                <w:sz w:val="14"/>
              </w:rPr>
              <w:t>git status</w:t>
            </w:r>
          </w:p>
          <w:p>
            <w:pPr>
              <w:spacing w:before="0" w:after="0"/>
            </w:pPr>
            <w:r>
              <w:rPr>
                <w:rFonts w:ascii="Consolas" w:hAnsi="Consolas"/>
                <w:sz w:val="14"/>
              </w:rPr>
              <w:t>git branch --show-current</w:t>
            </w:r>
          </w:p>
          <w:p>
            <w:pPr>
              <w:spacing w:before="0" w:after="0"/>
            </w:pPr>
            <w:r>
              <w:rPr>
                <w:rFonts w:ascii="Consolas" w:hAnsi="Consolas"/>
                <w:sz w:val="14"/>
              </w:rPr>
              <w:t>git log --oneline -8</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current branch is the expected main branch</w:t>
            </w:r>
          </w:p>
          <w:p>
            <w:pPr>
              <w:spacing w:before="0" w:after="0"/>
            </w:pPr>
            <w:r>
              <w:rPr>
                <w:rFonts w:ascii="Consolas" w:hAnsi="Consolas"/>
                <w:sz w:val="14"/>
              </w:rPr>
              <w:t>- Task 6A changes are present</w:t>
            </w:r>
          </w:p>
          <w:p>
            <w:pPr>
              <w:spacing w:before="0" w:after="0"/>
            </w:pPr>
            <w:r>
              <w:rPr>
                <w:rFonts w:ascii="Consolas" w:hAnsi="Consolas"/>
                <w:sz w:val="14"/>
              </w:rPr>
              <w:t>- no unexpected commits have appeared</w:t>
            </w:r>
          </w:p>
          <w:p>
            <w:pPr>
              <w:spacing w:before="0" w:after="0"/>
            </w:pPr>
            <w:r>
              <w:rPr>
                <w:rFonts w:ascii="Consolas" w:hAnsi="Consolas"/>
                <w:sz w:val="14"/>
              </w:rPr>
              <w:t>- no unrelated changes are present</w:t>
            </w:r>
          </w:p>
          <w:p>
            <w:pPr>
              <w:spacing w:before="0" w:after="0"/>
            </w:pPr>
            <w:r>
              <w:rPr>
                <w:rFonts w:ascii="Consolas" w:hAnsi="Consolas"/>
                <w:sz w:val="14"/>
              </w:rPr>
            </w:r>
          </w:p>
          <w:p>
            <w:pPr>
              <w:spacing w:before="0" w:after="0"/>
            </w:pPr>
            <w:r>
              <w:rPr>
                <w:rFonts w:ascii="Consolas" w:hAnsi="Consolas"/>
                <w:sz w:val="14"/>
              </w:rPr>
              <w:t>Do NOT modify anything yet.</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2 — REVIEW THE TASK 6A DIFF</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Review:</w:t>
            </w:r>
          </w:p>
          <w:p>
            <w:pPr>
              <w:spacing w:before="0" w:after="0"/>
            </w:pPr>
            <w:r>
              <w:rPr>
                <w:rFonts w:ascii="Consolas" w:hAnsi="Consolas"/>
                <w:sz w:val="14"/>
              </w:rPr>
            </w:r>
          </w:p>
          <w:p>
            <w:pPr>
              <w:spacing w:before="0" w:after="0"/>
            </w:pPr>
            <w:r>
              <w:rPr>
                <w:rFonts w:ascii="Consolas" w:hAnsi="Consolas"/>
                <w:sz w:val="14"/>
              </w:rPr>
              <w:t>git diff</w:t>
            </w:r>
          </w:p>
          <w:p>
            <w:pPr>
              <w:spacing w:before="0" w:after="0"/>
            </w:pPr>
            <w:r>
              <w:rPr>
                <w:rFonts w:ascii="Consolas" w:hAnsi="Consolas"/>
                <w:sz w:val="14"/>
              </w:rPr>
              <w:t>git diff --stat</w:t>
            </w:r>
          </w:p>
          <w:p>
            <w:pPr>
              <w:spacing w:before="0" w:after="0"/>
            </w:pPr>
            <w:r>
              <w:rPr>
                <w:rFonts w:ascii="Consolas" w:hAnsi="Consolas"/>
                <w:sz w:val="14"/>
              </w:rPr>
              <w:t>git diff --name-only</w:t>
            </w:r>
          </w:p>
          <w:p>
            <w:pPr>
              <w:spacing w:before="0" w:after="0"/>
            </w:pPr>
            <w:r>
              <w:rPr>
                <w:rFonts w:ascii="Consolas" w:hAnsi="Consolas"/>
                <w:sz w:val="14"/>
              </w:rPr>
            </w:r>
          </w:p>
          <w:p>
            <w:pPr>
              <w:spacing w:before="0" w:after="0"/>
            </w:pPr>
            <w:r>
              <w:rPr>
                <w:rFonts w:ascii="Consolas" w:hAnsi="Consolas"/>
                <w:sz w:val="14"/>
              </w:rPr>
              <w:t>Also inspect untracked files:</w:t>
            </w:r>
          </w:p>
          <w:p>
            <w:pPr>
              <w:spacing w:before="0" w:after="0"/>
            </w:pPr>
            <w:r>
              <w:rPr>
                <w:rFonts w:ascii="Consolas" w:hAnsi="Consolas"/>
                <w:sz w:val="14"/>
              </w:rPr>
            </w:r>
          </w:p>
          <w:p>
            <w:pPr>
              <w:spacing w:before="0" w:after="0"/>
            </w:pPr>
            <w:r>
              <w:rPr>
                <w:rFonts w:ascii="Consolas" w:hAnsi="Consolas"/>
                <w:sz w:val="14"/>
              </w:rPr>
              <w:t>git status --short</w:t>
            </w:r>
          </w:p>
          <w:p>
            <w:pPr>
              <w:spacing w:before="0" w:after="0"/>
            </w:pPr>
            <w:r>
              <w:rPr>
                <w:rFonts w:ascii="Consolas" w:hAnsi="Consolas"/>
                <w:sz w:val="14"/>
              </w:rPr>
            </w:r>
          </w:p>
          <w:p>
            <w:pPr>
              <w:spacing w:before="0" w:after="0"/>
            </w:pPr>
            <w:r>
              <w:rPr>
                <w:rFonts w:ascii="Consolas" w:hAnsi="Consolas"/>
                <w:sz w:val="14"/>
              </w:rPr>
              <w:t>The intended Task 6A files are:</w:t>
            </w:r>
          </w:p>
          <w:p>
            <w:pPr>
              <w:spacing w:before="0" w:after="0"/>
            </w:pPr>
            <w:r>
              <w:rPr>
                <w:rFonts w:ascii="Consolas" w:hAnsi="Consolas"/>
                <w:sz w:val="14"/>
              </w:rPr>
            </w:r>
          </w:p>
          <w:p>
            <w:pPr>
              <w:spacing w:before="0" w:after="0"/>
            </w:pPr>
            <w:r>
              <w:rPr>
                <w:rFonts w:ascii="Consolas" w:hAnsi="Consolas"/>
                <w:sz w:val="14"/>
              </w:rPr>
              <w:t>Created:</w:t>
            </w:r>
          </w:p>
          <w:p>
            <w:pPr>
              <w:spacing w:before="0" w:after="0"/>
            </w:pPr>
            <w:r>
              <w:rPr>
                <w:rFonts w:ascii="Consolas" w:hAnsi="Consolas"/>
                <w:sz w:val="14"/>
              </w:rPr>
              <w:t>- api/context.py</w:t>
            </w:r>
          </w:p>
          <w:p>
            <w:pPr>
              <w:spacing w:before="0" w:after="0"/>
            </w:pPr>
            <w:r>
              <w:rPr>
                <w:rFonts w:ascii="Consolas" w:hAnsi="Consolas"/>
                <w:sz w:val="14"/>
              </w:rPr>
            </w:r>
          </w:p>
          <w:p>
            <w:pPr>
              <w:spacing w:before="0" w:after="0"/>
            </w:pPr>
            <w:r>
              <w:rPr>
                <w:rFonts w:ascii="Consolas" w:hAnsi="Consolas"/>
                <w:sz w:val="14"/>
              </w:rPr>
              <w:t>Modified:</w:t>
            </w:r>
          </w:p>
          <w:p>
            <w:pPr>
              <w:spacing w:before="0" w:after="0"/>
            </w:pPr>
            <w:r>
              <w:rPr>
                <w:rFonts w:ascii="Consolas" w:hAnsi="Consolas"/>
                <w:sz w:val="14"/>
              </w:rPr>
              <w:t>- api/routes/onboarding.py</w:t>
            </w:r>
          </w:p>
          <w:p>
            <w:pPr>
              <w:spacing w:before="0" w:after="0"/>
            </w:pPr>
            <w:r>
              <w:rPr>
                <w:rFonts w:ascii="Consolas" w:hAnsi="Consolas"/>
                <w:sz w:val="14"/>
              </w:rPr>
              <w:t>- api/services/onboarding.py</w:t>
            </w:r>
          </w:p>
          <w:p>
            <w:pPr>
              <w:spacing w:before="0" w:after="0"/>
            </w:pPr>
            <w:r>
              <w:rPr>
                <w:rFonts w:ascii="Consolas" w:hAnsi="Consolas"/>
                <w:sz w:val="14"/>
              </w:rPr>
              <w:t>- tests/api/test_endpoints.py</w:t>
            </w:r>
          </w:p>
          <w:p>
            <w:pPr>
              <w:spacing w:before="0" w:after="0"/>
            </w:pPr>
            <w:r>
              <w:rPr>
                <w:rFonts w:ascii="Consolas" w:hAnsi="Consolas"/>
                <w:sz w:val="14"/>
              </w:rPr>
              <w:t>- ui/src/api/client.ts</w:t>
            </w:r>
          </w:p>
          <w:p>
            <w:pPr>
              <w:spacing w:before="0" w:after="0"/>
            </w:pPr>
            <w:r>
              <w:rPr>
                <w:rFonts w:ascii="Consolas" w:hAnsi="Consolas"/>
                <w:sz w:val="14"/>
              </w:rPr>
              <w:t>- ui/src/App.tsx</w:t>
            </w:r>
          </w:p>
          <w:p>
            <w:pPr>
              <w:spacing w:before="0" w:after="0"/>
            </w:pPr>
            <w:r>
              <w:rPr>
                <w:rFonts w:ascii="Consolas" w:hAnsi="Consolas"/>
                <w:sz w:val="14"/>
              </w:rPr>
              <w:t>- ui/tests/api-client.test.ts</w:t>
            </w:r>
          </w:p>
          <w:p>
            <w:pPr>
              <w:spacing w:before="0" w:after="0"/>
            </w:pPr>
            <w:r>
              <w:rPr>
                <w:rFonts w:ascii="Consolas" w:hAnsi="Consolas"/>
                <w:sz w:val="14"/>
              </w:rPr>
              <w:t>- README.md</w:t>
            </w:r>
          </w:p>
          <w:p>
            <w:pPr>
              <w:spacing w:before="0" w:after="0"/>
            </w:pPr>
            <w:r>
              <w:rPr>
                <w:rFonts w:ascii="Consolas" w:hAnsi="Consolas"/>
                <w:sz w:val="14"/>
              </w:rPr>
              <w:t>- docs/architecture.md</w:t>
            </w:r>
          </w:p>
          <w:p>
            <w:pPr>
              <w:spacing w:before="0" w:after="0"/>
            </w:pPr>
            <w:r>
              <w:rPr>
                <w:rFonts w:ascii="Consolas" w:hAnsi="Consolas"/>
                <w:sz w:val="14"/>
              </w:rPr>
              <w:t>- tests/README.md</w:t>
            </w:r>
          </w:p>
          <w:p>
            <w:pPr>
              <w:spacing w:before="0" w:after="0"/>
            </w:pPr>
            <w:r>
              <w:rPr>
                <w:rFonts w:ascii="Consolas" w:hAnsi="Consolas"/>
                <w:sz w:val="14"/>
              </w:rPr>
              <w:t>- ui/README.md</w:t>
            </w:r>
          </w:p>
          <w:p>
            <w:pPr>
              <w:spacing w:before="0" w:after="0"/>
            </w:pPr>
            <w:r>
              <w:rPr>
                <w:rFonts w:ascii="Consolas" w:hAnsi="Consolas"/>
                <w:sz w:val="14"/>
              </w:rPr>
            </w:r>
          </w:p>
          <w:p>
            <w:pPr>
              <w:spacing w:before="0" w:after="0"/>
            </w:pPr>
            <w:r>
              <w:rPr>
                <w:rFonts w:ascii="Consolas" w:hAnsi="Consolas"/>
                <w:sz w:val="14"/>
              </w:rPr>
              <w:t>docs/walkthrough.md was intentionally NOT updated.</w:t>
            </w:r>
          </w:p>
          <w:p>
            <w:pPr>
              <w:spacing w:before="0" w:after="0"/>
            </w:pPr>
            <w:r>
              <w:rPr>
                <w:rFonts w:ascii="Consolas" w:hAnsi="Consolas"/>
                <w:sz w:val="14"/>
              </w:rPr>
            </w:r>
          </w:p>
          <w:p>
            <w:pPr>
              <w:spacing w:before="0" w:after="0"/>
            </w:pPr>
            <w:r>
              <w:rPr>
                <w:rFonts w:ascii="Consolas" w:hAnsi="Consolas"/>
                <w:sz w:val="14"/>
              </w:rPr>
              <w:t>Confirm that the diff does not contain unrelated implementation work.</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3 — VERIFY CONTRACT FILES ARE UNCHANGED</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Explicitly verify that these remain unchanged from the previous checkpoint:</w:t>
            </w:r>
          </w:p>
          <w:p>
            <w:pPr>
              <w:spacing w:before="0" w:after="0"/>
            </w:pPr>
            <w:r>
              <w:rPr>
                <w:rFonts w:ascii="Consolas" w:hAnsi="Consolas"/>
                <w:sz w:val="14"/>
              </w:rPr>
            </w:r>
          </w:p>
          <w:p>
            <w:pPr>
              <w:spacing w:before="0" w:after="0"/>
            </w:pPr>
            <w:r>
              <w:rPr>
                <w:rFonts w:ascii="Consolas" w:hAnsi="Consolas"/>
                <w:sz w:val="14"/>
              </w:rPr>
              <w:t>- specs/model-contracts.md</w:t>
            </w:r>
          </w:p>
          <w:p>
            <w:pPr>
              <w:spacing w:before="0" w:after="0"/>
            </w:pPr>
            <w:r>
              <w:rPr>
                <w:rFonts w:ascii="Consolas" w:hAnsi="Consolas"/>
                <w:sz w:val="14"/>
              </w:rPr>
              <w:t>- specs/schemas/ui-spec.schema.json</w:t>
            </w:r>
          </w:p>
          <w:p>
            <w:pPr>
              <w:spacing w:before="0" w:after="0"/>
            </w:pPr>
            <w:r>
              <w:rPr>
                <w:rFonts w:ascii="Consolas" w:hAnsi="Consolas"/>
                <w:sz w:val="14"/>
              </w:rPr>
              <w:t>- specs/spec.md</w:t>
            </w:r>
          </w:p>
          <w:p>
            <w:pPr>
              <w:spacing w:before="0" w:after="0"/>
            </w:pPr>
            <w:r>
              <w:rPr>
                <w:rFonts w:ascii="Consolas" w:hAnsi="Consolas"/>
                <w:sz w:val="14"/>
              </w:rPr>
            </w:r>
          </w:p>
          <w:p>
            <w:pPr>
              <w:spacing w:before="0" w:after="0"/>
            </w:pPr>
            <w:r>
              <w:rPr>
                <w:rFonts w:ascii="Consolas" w:hAnsi="Consolas"/>
                <w:sz w:val="14"/>
              </w:rPr>
              <w:t>Also verify the controlled renderer remains unchanged:</w:t>
            </w:r>
          </w:p>
          <w:p>
            <w:pPr>
              <w:spacing w:before="0" w:after="0"/>
            </w:pPr>
            <w:r>
              <w:rPr>
                <w:rFonts w:ascii="Consolas" w:hAnsi="Consolas"/>
                <w:sz w:val="14"/>
              </w:rPr>
            </w:r>
          </w:p>
          <w:p>
            <w:pPr>
              <w:spacing w:before="0" w:after="0"/>
            </w:pPr>
            <w:r>
              <w:rPr>
                <w:rFonts w:ascii="Consolas" w:hAnsi="Consolas"/>
                <w:sz w:val="14"/>
              </w:rPr>
              <w:t>- ui/src/render.tsx</w:t>
            </w:r>
          </w:p>
          <w:p>
            <w:pPr>
              <w:spacing w:before="0" w:after="0"/>
            </w:pPr>
            <w:r>
              <w:rPr>
                <w:rFonts w:ascii="Consolas" w:hAnsi="Consolas"/>
                <w:sz w:val="14"/>
              </w:rPr>
              <w:t>- ui/src/registry.ts</w:t>
            </w:r>
          </w:p>
          <w:p>
            <w:pPr>
              <w:spacing w:before="0" w:after="0"/>
            </w:pPr>
            <w:r>
              <w:rPr>
                <w:rFonts w:ascii="Consolas" w:hAnsi="Consolas"/>
                <w:sz w:val="14"/>
              </w:rPr>
              <w:t>- ui/src/types.ts</w:t>
            </w:r>
          </w:p>
          <w:p>
            <w:pPr>
              <w:spacing w:before="0" w:after="0"/>
            </w:pPr>
            <w:r>
              <w:rPr>
                <w:rFonts w:ascii="Consolas" w:hAnsi="Consolas"/>
                <w:sz w:val="14"/>
              </w:rPr>
              <w:t>- ui/src/errors.ts</w:t>
            </w:r>
          </w:p>
          <w:p>
            <w:pPr>
              <w:spacing w:before="0" w:after="0"/>
            </w:pPr>
            <w:r>
              <w:rPr>
                <w:rFonts w:ascii="Consolas" w:hAnsi="Consolas"/>
                <w:sz w:val="14"/>
              </w:rPr>
              <w:t>- ui/src/components/</w:t>
            </w:r>
          </w:p>
          <w:p>
            <w:pPr>
              <w:spacing w:before="0" w:after="0"/>
            </w:pPr>
            <w:r>
              <w:rPr>
                <w:rFonts w:ascii="Consolas" w:hAnsi="Consolas"/>
                <w:sz w:val="14"/>
              </w:rPr>
            </w:r>
          </w:p>
          <w:p>
            <w:pPr>
              <w:spacing w:before="0" w:after="0"/>
            </w:pPr>
            <w:r>
              <w:rPr>
                <w:rFonts w:ascii="Consolas" w:hAnsi="Consolas"/>
                <w:sz w:val="14"/>
              </w:rPr>
              <w:t>If any of these files were unexpectedly modified, STOP before committing and report the issue.</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4 — VERIFY TASK 6A CONTEXT CONTRACT</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Confirm the externally supplied ContextPayload fields remain exactly:</w:t>
            </w:r>
          </w:p>
          <w:p>
            <w:pPr>
              <w:spacing w:before="0" w:after="0"/>
            </w:pPr>
            <w:r>
              <w:rPr>
                <w:rFonts w:ascii="Consolas" w:hAnsi="Consolas"/>
                <w:sz w:val="14"/>
              </w:rPr>
            </w:r>
          </w:p>
          <w:p>
            <w:pPr>
              <w:spacing w:before="0" w:after="0"/>
            </w:pPr>
            <w:r>
              <w:rPr>
                <w:rFonts w:ascii="Consolas" w:hAnsi="Consolas"/>
                <w:sz w:val="14"/>
              </w:rPr>
              <w:t>segment:</w:t>
            </w:r>
          </w:p>
          <w:p>
            <w:pPr>
              <w:spacing w:before="0" w:after="0"/>
            </w:pPr>
            <w:r>
              <w:rPr>
                <w:rFonts w:ascii="Consolas" w:hAnsi="Consolas"/>
                <w:sz w:val="14"/>
              </w:rPr>
              <w:t>- individual</w:t>
            </w:r>
          </w:p>
          <w:p>
            <w:pPr>
              <w:spacing w:before="0" w:after="0"/>
            </w:pPr>
            <w:r>
              <w:rPr>
                <w:rFonts w:ascii="Consolas" w:hAnsi="Consolas"/>
                <w:sz w:val="14"/>
              </w:rPr>
              <w:t>- small-business</w:t>
            </w:r>
          </w:p>
          <w:p>
            <w:pPr>
              <w:spacing w:before="0" w:after="0"/>
            </w:pPr>
            <w:r>
              <w:rPr>
                <w:rFonts w:ascii="Consolas" w:hAnsi="Consolas"/>
                <w:sz w:val="14"/>
              </w:rPr>
              <w:t>- corporate</w:t>
            </w:r>
          </w:p>
          <w:p>
            <w:pPr>
              <w:spacing w:before="0" w:after="0"/>
            </w:pPr>
            <w:r>
              <w:rPr>
                <w:rFonts w:ascii="Consolas" w:hAnsi="Consolas"/>
                <w:sz w:val="14"/>
              </w:rPr>
            </w:r>
          </w:p>
          <w:p>
            <w:pPr>
              <w:spacing w:before="0" w:after="0"/>
            </w:pPr>
            <w:r>
              <w:rPr>
                <w:rFonts w:ascii="Consolas" w:hAnsi="Consolas"/>
                <w:sz w:val="14"/>
              </w:rPr>
              <w:t>product_interest:</w:t>
            </w:r>
          </w:p>
          <w:p>
            <w:pPr>
              <w:spacing w:before="0" w:after="0"/>
            </w:pPr>
            <w:r>
              <w:rPr>
                <w:rFonts w:ascii="Consolas" w:hAnsi="Consolas"/>
                <w:sz w:val="14"/>
              </w:rPr>
              <w:t>- checking</w:t>
            </w:r>
          </w:p>
          <w:p>
            <w:pPr>
              <w:spacing w:before="0" w:after="0"/>
            </w:pPr>
            <w:r>
              <w:rPr>
                <w:rFonts w:ascii="Consolas" w:hAnsi="Consolas"/>
                <w:sz w:val="14"/>
              </w:rPr>
              <w:t>- savings</w:t>
            </w:r>
          </w:p>
          <w:p>
            <w:pPr>
              <w:spacing w:before="0" w:after="0"/>
            </w:pPr>
            <w:r>
              <w:rPr>
                <w:rFonts w:ascii="Consolas" w:hAnsi="Consolas"/>
                <w:sz w:val="14"/>
              </w:rPr>
              <w:t>- credit-card</w:t>
            </w:r>
          </w:p>
          <w:p>
            <w:pPr>
              <w:spacing w:before="0" w:after="0"/>
            </w:pPr>
            <w:r>
              <w:rPr>
                <w:rFonts w:ascii="Consolas" w:hAnsi="Consolas"/>
                <w:sz w:val="14"/>
              </w:rPr>
              <w:t>- loan</w:t>
            </w:r>
          </w:p>
          <w:p>
            <w:pPr>
              <w:spacing w:before="0" w:after="0"/>
            </w:pPr>
            <w:r>
              <w:rPr>
                <w:rFonts w:ascii="Consolas" w:hAnsi="Consolas"/>
                <w:sz w:val="14"/>
              </w:rPr>
              <w:t>- unspecified</w:t>
            </w:r>
          </w:p>
          <w:p>
            <w:pPr>
              <w:spacing w:before="0" w:after="0"/>
            </w:pPr>
            <w:r>
              <w:rPr>
                <w:rFonts w:ascii="Consolas" w:hAnsi="Consolas"/>
                <w:sz w:val="14"/>
              </w:rPr>
            </w:r>
          </w:p>
          <w:p>
            <w:pPr>
              <w:spacing w:before="0" w:after="0"/>
            </w:pPr>
            <w:r>
              <w:rPr>
                <w:rFonts w:ascii="Consolas" w:hAnsi="Consolas"/>
                <w:sz w:val="14"/>
              </w:rPr>
              <w:t>region:</w:t>
            </w:r>
          </w:p>
          <w:p>
            <w:pPr>
              <w:spacing w:before="0" w:after="0"/>
            </w:pPr>
            <w:r>
              <w:rPr>
                <w:rFonts w:ascii="Consolas" w:hAnsi="Consolas"/>
                <w:sz w:val="14"/>
              </w:rPr>
              <w:t>- US</w:t>
            </w:r>
          </w:p>
          <w:p>
            <w:pPr>
              <w:spacing w:before="0" w:after="0"/>
            </w:pPr>
            <w:r>
              <w:rPr>
                <w:rFonts w:ascii="Consolas" w:hAnsi="Consolas"/>
                <w:sz w:val="14"/>
              </w:rPr>
              <w:t>- EU</w:t>
            </w:r>
          </w:p>
          <w:p>
            <w:pPr>
              <w:spacing w:before="0" w:after="0"/>
            </w:pPr>
            <w:r>
              <w:rPr>
                <w:rFonts w:ascii="Consolas" w:hAnsi="Consolas"/>
                <w:sz w:val="14"/>
              </w:rPr>
              <w:t>- UK</w:t>
            </w:r>
          </w:p>
          <w:p>
            <w:pPr>
              <w:spacing w:before="0" w:after="0"/>
            </w:pPr>
            <w:r>
              <w:rPr>
                <w:rFonts w:ascii="Consolas" w:hAnsi="Consolas"/>
                <w:sz w:val="14"/>
              </w:rPr>
              <w:t>- APAC</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all three HTTP parameters are required</w:t>
            </w:r>
          </w:p>
          <w:p>
            <w:pPr>
              <w:spacing w:before="0" w:after="0"/>
            </w:pPr>
            <w:r>
              <w:rPr>
                <w:rFonts w:ascii="Consolas" w:hAnsi="Consolas"/>
                <w:sz w:val="14"/>
              </w:rPr>
              <w:t>- invalid values produce HTTP 422</w:t>
            </w:r>
          </w:p>
          <w:p>
            <w:pPr>
              <w:spacing w:before="0" w:after="0"/>
            </w:pPr>
            <w:r>
              <w:rPr>
                <w:rFonts w:ascii="Consolas" w:hAnsi="Consolas"/>
                <w:sz w:val="14"/>
              </w:rPr>
              <w:t>- missing values produce HTTP 422</w:t>
            </w:r>
          </w:p>
          <w:p>
            <w:pPr>
              <w:spacing w:before="0" w:after="0"/>
            </w:pPr>
            <w:r>
              <w:rPr>
                <w:rFonts w:ascii="Consolas" w:hAnsi="Consolas"/>
                <w:sz w:val="14"/>
              </w:rPr>
              <w:t>- invalid values are not silently defaulted</w:t>
            </w:r>
          </w:p>
          <w:p>
            <w:pPr>
              <w:spacing w:before="0" w:after="0"/>
            </w:pPr>
            <w:r>
              <w:rPr>
                <w:rFonts w:ascii="Consolas" w:hAnsi="Consolas"/>
                <w:sz w:val="14"/>
              </w:rPr>
              <w:t>- ContextPayload is passed explicitly to the domain service</w:t>
            </w:r>
          </w:p>
          <w:p>
            <w:pPr>
              <w:spacing w:before="0" w:after="0"/>
            </w:pPr>
            <w:r>
              <w:rPr>
                <w:rFonts w:ascii="Consolas" w:hAnsi="Consolas"/>
                <w:sz w:val="14"/>
              </w:rPr>
              <w:t>- meta.generated_for matches the requested context</w:t>
            </w:r>
          </w:p>
          <w:p>
            <w:pPr>
              <w:spacing w:before="0" w:after="0"/>
            </w:pPr>
            <w:r>
              <w:rPr>
                <w:rFonts w:ascii="Consolas" w:hAnsi="Consolas"/>
                <w:sz w:val="14"/>
              </w:rPr>
              <w:t>- the API response remains the UISpec itself</w:t>
            </w:r>
          </w:p>
          <w:p>
            <w:pPr>
              <w:spacing w:before="0" w:after="0"/>
            </w:pPr>
            <w:r>
              <w:rPr>
                <w:rFonts w:ascii="Consolas" w:hAnsi="Consolas"/>
                <w:sz w:val="14"/>
              </w:rPr>
              <w:t>- no response envelope was introduced</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5 — COLD-STATE PYTHON VERIFICATION</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Do NOT rely only on the previous test result.</w:t>
            </w:r>
          </w:p>
          <w:p>
            <w:pPr>
              <w:spacing w:before="0" w:after="0"/>
            </w:pPr>
            <w:r>
              <w:rPr>
                <w:rFonts w:ascii="Consolas" w:hAnsi="Consolas"/>
                <w:sz w:val="14"/>
              </w:rPr>
            </w:r>
          </w:p>
          <w:p>
            <w:pPr>
              <w:spacing w:before="0" w:after="0"/>
            </w:pPr>
            <w:r>
              <w:rPr>
                <w:rFonts w:ascii="Consolas" w:hAnsi="Consolas"/>
                <w:sz w:val="14"/>
              </w:rPr>
              <w:t>Run the complete Python suite from the repository:</w:t>
            </w:r>
          </w:p>
          <w:p>
            <w:pPr>
              <w:spacing w:before="0" w:after="0"/>
            </w:pPr>
            <w:r>
              <w:rPr>
                <w:rFonts w:ascii="Consolas" w:hAnsi="Consolas"/>
                <w:sz w:val="14"/>
              </w:rPr>
            </w:r>
          </w:p>
          <w:p>
            <w:pPr>
              <w:spacing w:before="0" w:after="0"/>
            </w:pPr>
            <w:r>
              <w:rPr>
                <w:rFonts w:ascii="Consolas" w:hAnsi="Consolas"/>
                <w:sz w:val="14"/>
              </w:rPr>
              <w:t>python -m pytest -v</w:t>
            </w:r>
          </w:p>
          <w:p>
            <w:pPr>
              <w:spacing w:before="0" w:after="0"/>
            </w:pPr>
            <w:r>
              <w:rPr>
                <w:rFonts w:ascii="Consolas" w:hAnsi="Consolas"/>
                <w:sz w:val="14"/>
              </w:rPr>
            </w:r>
          </w:p>
          <w:p>
            <w:pPr>
              <w:spacing w:before="0" w:after="0"/>
            </w:pPr>
            <w:r>
              <w:rPr>
                <w:rFonts w:ascii="Consolas" w:hAnsi="Consolas"/>
                <w:sz w:val="14"/>
              </w:rPr>
              <w:t>Expected result:</w:t>
            </w:r>
          </w:p>
          <w:p>
            <w:pPr>
              <w:spacing w:before="0" w:after="0"/>
            </w:pPr>
            <w:r>
              <w:rPr>
                <w:rFonts w:ascii="Consolas" w:hAnsi="Consolas"/>
                <w:sz w:val="14"/>
              </w:rPr>
            </w:r>
          </w:p>
          <w:p>
            <w:pPr>
              <w:spacing w:before="0" w:after="0"/>
            </w:pPr>
            <w:r>
              <w:rPr>
                <w:rFonts w:ascii="Consolas" w:hAnsi="Consolas"/>
                <w:sz w:val="14"/>
              </w:rPr>
              <w:t>55 / 55 passed</w:t>
            </w:r>
          </w:p>
          <w:p>
            <w:pPr>
              <w:spacing w:before="0" w:after="0"/>
            </w:pPr>
            <w:r>
              <w:rPr>
                <w:rFonts w:ascii="Consolas" w:hAnsi="Consolas"/>
                <w:sz w:val="14"/>
              </w:rPr>
            </w:r>
          </w:p>
          <w:p>
            <w:pPr>
              <w:spacing w:before="0" w:after="0"/>
            </w:pPr>
            <w:r>
              <w:rPr>
                <w:rFonts w:ascii="Consolas" w:hAnsi="Consolas"/>
                <w:sz w:val="14"/>
              </w:rPr>
              <w:t>The result must include:</w:t>
            </w:r>
          </w:p>
          <w:p>
            <w:pPr>
              <w:spacing w:before="0" w:after="0"/>
            </w:pPr>
            <w:r>
              <w:rPr>
                <w:rFonts w:ascii="Consolas" w:hAnsi="Consolas"/>
                <w:sz w:val="14"/>
              </w:rPr>
            </w:r>
          </w:p>
          <w:p>
            <w:pPr>
              <w:spacing w:before="0" w:after="0"/>
            </w:pPr>
            <w:r>
              <w:rPr>
                <w:rFonts w:ascii="Consolas" w:hAnsi="Consolas"/>
                <w:sz w:val="14"/>
              </w:rPr>
              <w:t>- Task 3 validator tests</w:t>
            </w:r>
          </w:p>
          <w:p>
            <w:pPr>
              <w:spacing w:before="0" w:after="0"/>
            </w:pPr>
            <w:r>
              <w:rPr>
                <w:rFonts w:ascii="Consolas" w:hAnsi="Consolas"/>
                <w:sz w:val="14"/>
              </w:rPr>
              <w:t>- Task 6 API tests</w:t>
            </w:r>
          </w:p>
          <w:p>
            <w:pPr>
              <w:spacing w:before="0" w:after="0"/>
            </w:pPr>
            <w:r>
              <w:rPr>
                <w:rFonts w:ascii="Consolas" w:hAnsi="Consolas"/>
                <w:sz w:val="14"/>
              </w:rPr>
              <w:t>- Task 6A ContextPayload tests</w:t>
            </w:r>
          </w:p>
          <w:p>
            <w:pPr>
              <w:spacing w:before="0" w:after="0"/>
            </w:pPr>
            <w:r>
              <w:rPr>
                <w:rFonts w:ascii="Consolas" w:hAnsi="Consolas"/>
                <w:sz w:val="14"/>
              </w:rPr>
            </w:r>
          </w:p>
          <w:p>
            <w:pPr>
              <w:spacing w:before="0" w:after="0"/>
            </w:pPr>
            <w:r>
              <w:rPr>
                <w:rFonts w:ascii="Consolas" w:hAnsi="Consolas"/>
                <w:sz w:val="14"/>
              </w:rPr>
              <w:t>If the count differs because tests were intentionally changed, explain exactly why.</w:t>
            </w:r>
          </w:p>
          <w:p>
            <w:pPr>
              <w:spacing w:before="0" w:after="0"/>
            </w:pPr>
            <w:r>
              <w:rPr>
                <w:rFonts w:ascii="Consolas" w:hAnsi="Consolas"/>
                <w:sz w:val="14"/>
              </w:rPr>
            </w:r>
          </w:p>
          <w:p>
            <w:pPr>
              <w:spacing w:before="0" w:after="0"/>
            </w:pPr>
            <w:r>
              <w:rPr>
                <w:rFonts w:ascii="Consolas" w:hAnsi="Consolas"/>
                <w:sz w:val="14"/>
              </w:rPr>
              <w:t>Do not modify tests simply to make them pass.</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6 — COLD-STATE REACT VERIFICATION</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Run the complete React test suite from:</w:t>
            </w:r>
          </w:p>
          <w:p>
            <w:pPr>
              <w:spacing w:before="0" w:after="0"/>
            </w:pPr>
            <w:r>
              <w:rPr>
                <w:rFonts w:ascii="Consolas" w:hAnsi="Consolas"/>
                <w:sz w:val="14"/>
              </w:rPr>
            </w:r>
          </w:p>
          <w:p>
            <w:pPr>
              <w:spacing w:before="0" w:after="0"/>
            </w:pPr>
            <w:r>
              <w:rPr>
                <w:rFonts w:ascii="Consolas" w:hAnsi="Consolas"/>
                <w:sz w:val="14"/>
              </w:rPr>
              <w:t>ui/</w:t>
            </w:r>
          </w:p>
          <w:p>
            <w:pPr>
              <w:spacing w:before="0" w:after="0"/>
            </w:pPr>
            <w:r>
              <w:rPr>
                <w:rFonts w:ascii="Consolas" w:hAnsi="Consolas"/>
                <w:sz w:val="14"/>
              </w:rPr>
            </w:r>
          </w:p>
          <w:p>
            <w:pPr>
              <w:spacing w:before="0" w:after="0"/>
            </w:pPr>
            <w:r>
              <w:rPr>
                <w:rFonts w:ascii="Consolas" w:hAnsi="Consolas"/>
                <w:sz w:val="14"/>
              </w:rPr>
              <w:t>Use:</w:t>
            </w:r>
          </w:p>
          <w:p>
            <w:pPr>
              <w:spacing w:before="0" w:after="0"/>
            </w:pPr>
            <w:r>
              <w:rPr>
                <w:rFonts w:ascii="Consolas" w:hAnsi="Consolas"/>
                <w:sz w:val="14"/>
              </w:rPr>
            </w:r>
          </w:p>
          <w:p>
            <w:pPr>
              <w:spacing w:before="0" w:after="0"/>
            </w:pPr>
            <w:r>
              <w:rPr>
                <w:rFonts w:ascii="Consolas" w:hAnsi="Consolas"/>
                <w:sz w:val="14"/>
              </w:rPr>
              <w:t>npm test</w:t>
            </w:r>
          </w:p>
          <w:p>
            <w:pPr>
              <w:spacing w:before="0" w:after="0"/>
            </w:pPr>
            <w:r>
              <w:rPr>
                <w:rFonts w:ascii="Consolas" w:hAnsi="Consolas"/>
                <w:sz w:val="14"/>
              </w:rPr>
            </w:r>
          </w:p>
          <w:p>
            <w:pPr>
              <w:spacing w:before="0" w:after="0"/>
            </w:pPr>
            <w:r>
              <w:rPr>
                <w:rFonts w:ascii="Consolas" w:hAnsi="Consolas"/>
                <w:sz w:val="14"/>
              </w:rPr>
              <w:t>Expected result:</w:t>
            </w:r>
          </w:p>
          <w:p>
            <w:pPr>
              <w:spacing w:before="0" w:after="0"/>
            </w:pPr>
            <w:r>
              <w:rPr>
                <w:rFonts w:ascii="Consolas" w:hAnsi="Consolas"/>
                <w:sz w:val="14"/>
              </w:rPr>
            </w:r>
          </w:p>
          <w:p>
            <w:pPr>
              <w:spacing w:before="0" w:after="0"/>
            </w:pPr>
            <w:r>
              <w:rPr>
                <w:rFonts w:ascii="Consolas" w:hAnsi="Consolas"/>
                <w:sz w:val="14"/>
              </w:rPr>
              <w:t>57 / 57 passed</w:t>
            </w:r>
          </w:p>
          <w:p>
            <w:pPr>
              <w:spacing w:before="0" w:after="0"/>
            </w:pPr>
            <w:r>
              <w:rPr>
                <w:rFonts w:ascii="Consolas" w:hAnsi="Consolas"/>
                <w:sz w:val="14"/>
              </w:rPr>
            </w:r>
          </w:p>
          <w:p>
            <w:pPr>
              <w:spacing w:before="0" w:after="0"/>
            </w:pPr>
            <w:r>
              <w:rPr>
                <w:rFonts w:ascii="Consolas" w:hAnsi="Consolas"/>
                <w:sz w:val="14"/>
              </w:rPr>
              <w:t>Confirm the Task 4 security and renderer tests still pass.</w:t>
            </w:r>
          </w:p>
          <w:p>
            <w:pPr>
              <w:spacing w:before="0" w:after="0"/>
            </w:pPr>
            <w:r>
              <w:rPr>
                <w:rFonts w:ascii="Consolas" w:hAnsi="Consolas"/>
                <w:sz w:val="14"/>
              </w:rPr>
            </w:r>
          </w:p>
          <w:p>
            <w:pPr>
              <w:spacing w:before="0" w:after="0"/>
            </w:pPr>
            <w:r>
              <w:rPr>
                <w:rFonts w:ascii="Consolas" w:hAnsi="Consolas"/>
                <w:sz w:val="14"/>
              </w:rPr>
              <w:t>Confirm the Task 5 fixture/application tests still pass.</w:t>
            </w:r>
          </w:p>
          <w:p>
            <w:pPr>
              <w:spacing w:before="0" w:after="0"/>
            </w:pPr>
            <w:r>
              <w:rPr>
                <w:rFonts w:ascii="Consolas" w:hAnsi="Consolas"/>
                <w:sz w:val="14"/>
              </w:rPr>
            </w:r>
          </w:p>
          <w:p>
            <w:pPr>
              <w:spacing w:before="0" w:after="0"/>
            </w:pPr>
            <w:r>
              <w:rPr>
                <w:rFonts w:ascii="Consolas" w:hAnsi="Consolas"/>
                <w:sz w:val="14"/>
              </w:rPr>
              <w:t>Confirm the Task 6/6A API-client and application tests pass.</w:t>
            </w:r>
          </w:p>
          <w:p>
            <w:pPr>
              <w:spacing w:before="0" w:after="0"/>
            </w:pPr>
            <w:r>
              <w:rPr>
                <w:rFonts w:ascii="Consolas" w:hAnsi="Consolas"/>
                <w:sz w:val="14"/>
              </w:rPr>
            </w:r>
          </w:p>
          <w:p>
            <w:pPr>
              <w:spacing w:before="0" w:after="0"/>
            </w:pPr>
            <w:r>
              <w:rPr>
                <w:rFonts w:ascii="Consolas" w:hAnsi="Consolas"/>
                <w:sz w:val="14"/>
              </w:rPr>
              <w:t>Do not modify tests simply to make them pass.</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7 — JSON SCHEMA REGRESSION</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Run the existing JSON Schema regression verification.</w:t>
            </w:r>
          </w:p>
          <w:p>
            <w:pPr>
              <w:spacing w:before="0" w:after="0"/>
            </w:pPr>
            <w:r>
              <w:rPr>
                <w:rFonts w:ascii="Consolas" w:hAnsi="Consolas"/>
                <w:sz w:val="14"/>
              </w:rPr>
            </w:r>
          </w:p>
          <w:p>
            <w:pPr>
              <w:spacing w:before="0" w:after="0"/>
            </w:pPr>
            <w:r>
              <w:rPr>
                <w:rFonts w:ascii="Consolas" w:hAnsi="Consolas"/>
                <w:sz w:val="14"/>
              </w:rPr>
              <w:t>Expected:</w:t>
            </w:r>
          </w:p>
          <w:p>
            <w:pPr>
              <w:spacing w:before="0" w:after="0"/>
            </w:pPr>
            <w:r>
              <w:rPr>
                <w:rFonts w:ascii="Consolas" w:hAnsi="Consolas"/>
                <w:sz w:val="14"/>
              </w:rPr>
            </w:r>
          </w:p>
          <w:p>
            <w:pPr>
              <w:spacing w:before="0" w:after="0"/>
            </w:pPr>
            <w:r>
              <w:rPr>
                <w:rFonts w:ascii="Consolas" w:hAnsi="Consolas"/>
                <w:sz w:val="14"/>
              </w:rPr>
              <w:t>12 / 12 passed</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specs/schemas/ui-spec.schema.json</w:t>
            </w:r>
          </w:p>
          <w:p>
            <w:pPr>
              <w:spacing w:before="0" w:after="0"/>
            </w:pPr>
            <w:r>
              <w:rPr>
                <w:rFonts w:ascii="Consolas" w:hAnsi="Consolas"/>
                <w:sz w:val="14"/>
              </w:rPr>
            </w:r>
          </w:p>
          <w:p>
            <w:pPr>
              <w:spacing w:before="0" w:after="0"/>
            </w:pPr>
            <w:r>
              <w:rPr>
                <w:rFonts w:ascii="Consolas" w:hAnsi="Consolas"/>
                <w:sz w:val="14"/>
              </w:rPr>
              <w:t>has not changed.</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8 — PRODUCTION BUILD</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Run:</w:t>
            </w:r>
          </w:p>
          <w:p>
            <w:pPr>
              <w:spacing w:before="0" w:after="0"/>
            </w:pPr>
            <w:r>
              <w:rPr>
                <w:rFonts w:ascii="Consolas" w:hAnsi="Consolas"/>
                <w:sz w:val="14"/>
              </w:rPr>
            </w:r>
          </w:p>
          <w:p>
            <w:pPr>
              <w:spacing w:before="0" w:after="0"/>
            </w:pPr>
            <w:r>
              <w:rPr>
                <w:rFonts w:ascii="Consolas" w:hAnsi="Consolas"/>
                <w:sz w:val="14"/>
              </w:rPr>
              <w:t>cd ui</w:t>
            </w:r>
          </w:p>
          <w:p>
            <w:pPr>
              <w:spacing w:before="0" w:after="0"/>
            </w:pPr>
            <w:r>
              <w:rPr>
                <w:rFonts w:ascii="Consolas" w:hAnsi="Consolas"/>
                <w:sz w:val="14"/>
              </w:rPr>
              <w:t>npm run build</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TypeScript compilation passes</w:t>
            </w:r>
          </w:p>
          <w:p>
            <w:pPr>
              <w:spacing w:before="0" w:after="0"/>
            </w:pPr>
            <w:r>
              <w:rPr>
                <w:rFonts w:ascii="Consolas" w:hAnsi="Consolas"/>
                <w:sz w:val="14"/>
              </w:rPr>
              <w:t>- strict TypeScript checks pass</w:t>
            </w:r>
          </w:p>
          <w:p>
            <w:pPr>
              <w:spacing w:before="0" w:after="0"/>
            </w:pPr>
            <w:r>
              <w:rPr>
                <w:rFonts w:ascii="Consolas" w:hAnsi="Consolas"/>
                <w:sz w:val="14"/>
              </w:rPr>
              <w:t>- Vite production build passes</w:t>
            </w:r>
          </w:p>
          <w:p>
            <w:pPr>
              <w:spacing w:before="0" w:after="0"/>
            </w:pPr>
            <w:r>
              <w:rPr>
                <w:rFonts w:ascii="Consolas" w:hAnsi="Consolas"/>
                <w:sz w:val="14"/>
              </w:rPr>
            </w:r>
          </w:p>
          <w:p>
            <w:pPr>
              <w:spacing w:before="0" w:after="0"/>
            </w:pPr>
            <w:r>
              <w:rPr>
                <w:rFonts w:ascii="Consolas" w:hAnsi="Consolas"/>
                <w:sz w:val="14"/>
              </w:rPr>
              <w:t>Remove generated dist/ artifacts if they are not already ignored.</w:t>
            </w:r>
          </w:p>
          <w:p>
            <w:pPr>
              <w:spacing w:before="0" w:after="0"/>
            </w:pPr>
            <w:r>
              <w:rPr>
                <w:rFonts w:ascii="Consolas" w:hAnsi="Consolas"/>
                <w:sz w:val="14"/>
              </w:rPr>
            </w:r>
          </w:p>
          <w:p>
            <w:pPr>
              <w:spacing w:before="0" w:after="0"/>
            </w:pPr>
            <w:r>
              <w:rPr>
                <w:rFonts w:ascii="Consolas" w:hAnsi="Consolas"/>
                <w:sz w:val="14"/>
              </w:rPr>
              <w:t>Do not commit build artifacts.</w:t>
            </w:r>
          </w:p>
          <w:p>
            <w:pPr>
              <w:spacing w:before="0" w:after="0"/>
            </w:pPr>
            <w:r>
              <w:rPr>
                <w:rFonts w:ascii="Consolas" w:hAnsi="Consolas"/>
                <w:sz w:val="14"/>
              </w:rPr>
            </w:r>
          </w:p>
          <w:p>
            <w:pPr>
              <w:spacing w:before="0" w:after="0"/>
            </w:pPr>
            <w:r>
              <w:rPr>
                <w:rFonts w:ascii="Consolas" w:hAnsi="Consolas"/>
                <w:sz w:val="14"/>
              </w:rPr>
              <w:t>Return to repository root afterward.</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9 — API SMOKE TEST</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Start the FastAPI application using the existing project command.</w:t>
            </w:r>
          </w:p>
          <w:p>
            <w:pPr>
              <w:spacing w:before="0" w:after="0"/>
            </w:pPr>
            <w:r>
              <w:rPr>
                <w:rFonts w:ascii="Consolas" w:hAnsi="Consolas"/>
                <w:sz w:val="14"/>
              </w:rPr>
            </w:r>
          </w:p>
          <w:p>
            <w:pPr>
              <w:spacing w:before="0" w:after="0"/>
            </w:pPr>
            <w:r>
              <w:rPr>
                <w:rFonts w:ascii="Consolas" w:hAnsi="Consolas"/>
                <w:sz w:val="14"/>
              </w:rPr>
              <w:t>Verify:</w:t>
            </w:r>
          </w:p>
          <w:p>
            <w:pPr>
              <w:spacing w:before="0" w:after="0"/>
            </w:pPr>
            <w:r>
              <w:rPr>
                <w:rFonts w:ascii="Consolas" w:hAnsi="Consolas"/>
                <w:sz w:val="14"/>
              </w:rPr>
            </w:r>
          </w:p>
          <w:p>
            <w:pPr>
              <w:spacing w:before="0" w:after="0"/>
            </w:pPr>
            <w:r>
              <w:rPr>
                <w:rFonts w:ascii="Consolas" w:hAnsi="Consolas"/>
                <w:sz w:val="14"/>
              </w:rPr>
              <w:t>1. Missing context:</w:t>
            </w:r>
          </w:p>
          <w:p>
            <w:pPr>
              <w:spacing w:before="0" w:after="0"/>
            </w:pPr>
            <w:r>
              <w:rPr>
                <w:rFonts w:ascii="Consolas" w:hAnsi="Consolas"/>
                <w:sz w:val="14"/>
              </w:rPr>
            </w:r>
          </w:p>
          <w:p>
            <w:pPr>
              <w:spacing w:before="0" w:after="0"/>
            </w:pPr>
            <w:r>
              <w:rPr>
                <w:rFonts w:ascii="Consolas" w:hAnsi="Consolas"/>
                <w:sz w:val="14"/>
              </w:rPr>
              <w:t>GET /api/onboarding/ui</w:t>
            </w:r>
          </w:p>
          <w:p>
            <w:pPr>
              <w:spacing w:before="0" w:after="0"/>
            </w:pPr>
            <w:r>
              <w:rPr>
                <w:rFonts w:ascii="Consolas" w:hAnsi="Consolas"/>
                <w:sz w:val="14"/>
              </w:rPr>
            </w:r>
          </w:p>
          <w:p>
            <w:pPr>
              <w:spacing w:before="0" w:after="0"/>
            </w:pPr>
            <w:r>
              <w:rPr>
                <w:rFonts w:ascii="Consolas" w:hAnsi="Consolas"/>
                <w:sz w:val="14"/>
              </w:rPr>
              <w:t>Expected:</w:t>
            </w:r>
          </w:p>
          <w:p>
            <w:pPr>
              <w:spacing w:before="0" w:after="0"/>
            </w:pPr>
            <w:r>
              <w:rPr>
                <w:rFonts w:ascii="Consolas" w:hAnsi="Consolas"/>
                <w:sz w:val="14"/>
              </w:rPr>
            </w:r>
          </w:p>
          <w:p>
            <w:pPr>
              <w:spacing w:before="0" w:after="0"/>
            </w:pPr>
            <w:r>
              <w:rPr>
                <w:rFonts w:ascii="Consolas" w:hAnsi="Consolas"/>
                <w:sz w:val="14"/>
              </w:rPr>
              <w:t>HTTP 422</w:t>
            </w:r>
          </w:p>
          <w:p>
            <w:pPr>
              <w:spacing w:before="0" w:after="0"/>
            </w:pPr>
            <w:r>
              <w:rPr>
                <w:rFonts w:ascii="Consolas" w:hAnsi="Consolas"/>
                <w:sz w:val="14"/>
              </w:rPr>
            </w:r>
          </w:p>
          <w:p>
            <w:pPr>
              <w:spacing w:before="0" w:after="0"/>
            </w:pPr>
            <w:r>
              <w:rPr>
                <w:rFonts w:ascii="Consolas" w:hAnsi="Consolas"/>
                <w:sz w:val="14"/>
              </w:rPr>
              <w:t>2. Valid context:</w:t>
            </w:r>
          </w:p>
          <w:p>
            <w:pPr>
              <w:spacing w:before="0" w:after="0"/>
            </w:pPr>
            <w:r>
              <w:rPr>
                <w:rFonts w:ascii="Consolas" w:hAnsi="Consolas"/>
                <w:sz w:val="14"/>
              </w:rPr>
            </w:r>
          </w:p>
          <w:p>
            <w:pPr>
              <w:spacing w:before="0" w:after="0"/>
            </w:pPr>
            <w:r>
              <w:rPr>
                <w:rFonts w:ascii="Consolas" w:hAnsi="Consolas"/>
                <w:sz w:val="14"/>
              </w:rPr>
              <w:t>GET /api/onboarding/ui?segment=individual&amp;product_interest=checking&amp;region=US</w:t>
            </w:r>
          </w:p>
          <w:p>
            <w:pPr>
              <w:spacing w:before="0" w:after="0"/>
            </w:pPr>
            <w:r>
              <w:rPr>
                <w:rFonts w:ascii="Consolas" w:hAnsi="Consolas"/>
                <w:sz w:val="14"/>
              </w:rPr>
            </w:r>
          </w:p>
          <w:p>
            <w:pPr>
              <w:spacing w:before="0" w:after="0"/>
            </w:pPr>
            <w:r>
              <w:rPr>
                <w:rFonts w:ascii="Consolas" w:hAnsi="Consolas"/>
                <w:sz w:val="14"/>
              </w:rPr>
              <w:t>Expected:</w:t>
            </w:r>
          </w:p>
          <w:p>
            <w:pPr>
              <w:spacing w:before="0" w:after="0"/>
            </w:pPr>
            <w:r>
              <w:rPr>
                <w:rFonts w:ascii="Consolas" w:hAnsi="Consolas"/>
                <w:sz w:val="14"/>
              </w:rPr>
            </w:r>
          </w:p>
          <w:p>
            <w:pPr>
              <w:spacing w:before="0" w:after="0"/>
            </w:pPr>
            <w:r>
              <w:rPr>
                <w:rFonts w:ascii="Consolas" w:hAnsi="Consolas"/>
                <w:sz w:val="14"/>
              </w:rPr>
              <w:t>HTTP 200</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response is the UISpec itself</w:t>
            </w:r>
          </w:p>
          <w:p>
            <w:pPr>
              <w:spacing w:before="0" w:after="0"/>
            </w:pPr>
            <w:r>
              <w:rPr>
                <w:rFonts w:ascii="Consolas" w:hAnsi="Consolas"/>
                <w:sz w:val="14"/>
              </w:rPr>
              <w:t>- meta.generated_for matches:</w:t>
            </w:r>
          </w:p>
          <w:p>
            <w:pPr>
              <w:spacing w:before="0" w:after="0"/>
            </w:pPr>
            <w:r>
              <w:rPr>
                <w:rFonts w:ascii="Consolas" w:hAnsi="Consolas"/>
                <w:sz w:val="14"/>
              </w:rPr>
              <w:t xml:space="preserve">  individual</w:t>
            </w:r>
          </w:p>
          <w:p>
            <w:pPr>
              <w:spacing w:before="0" w:after="0"/>
            </w:pPr>
            <w:r>
              <w:rPr>
                <w:rFonts w:ascii="Consolas" w:hAnsi="Consolas"/>
                <w:sz w:val="14"/>
              </w:rPr>
              <w:t xml:space="preserve">  checking</w:t>
            </w:r>
          </w:p>
          <w:p>
            <w:pPr>
              <w:spacing w:before="0" w:after="0"/>
            </w:pPr>
            <w:r>
              <w:rPr>
                <w:rFonts w:ascii="Consolas" w:hAnsi="Consolas"/>
                <w:sz w:val="14"/>
              </w:rPr>
              <w:t xml:space="preserve">  US</w:t>
            </w:r>
          </w:p>
          <w:p>
            <w:pPr>
              <w:spacing w:before="0" w:after="0"/>
            </w:pPr>
            <w:r>
              <w:rPr>
                <w:rFonts w:ascii="Consolas" w:hAnsi="Consolas"/>
                <w:sz w:val="14"/>
              </w:rPr>
            </w:r>
          </w:p>
          <w:p>
            <w:pPr>
              <w:spacing w:before="0" w:after="0"/>
            </w:pPr>
            <w:r>
              <w:rPr>
                <w:rFonts w:ascii="Consolas" w:hAnsi="Consolas"/>
                <w:sz w:val="14"/>
              </w:rPr>
              <w:t>3. Different valid context:</w:t>
            </w:r>
          </w:p>
          <w:p>
            <w:pPr>
              <w:spacing w:before="0" w:after="0"/>
            </w:pPr>
            <w:r>
              <w:rPr>
                <w:rFonts w:ascii="Consolas" w:hAnsi="Consolas"/>
                <w:sz w:val="14"/>
              </w:rPr>
            </w:r>
          </w:p>
          <w:p>
            <w:pPr>
              <w:spacing w:before="0" w:after="0"/>
            </w:pPr>
            <w:r>
              <w:rPr>
                <w:rFonts w:ascii="Consolas" w:hAnsi="Consolas"/>
                <w:sz w:val="14"/>
              </w:rPr>
              <w:t>GET /api/onboarding/ui?segment=corporate&amp;product_interest=loan&amp;region=APAC</w:t>
            </w:r>
          </w:p>
          <w:p>
            <w:pPr>
              <w:spacing w:before="0" w:after="0"/>
            </w:pPr>
            <w:r>
              <w:rPr>
                <w:rFonts w:ascii="Consolas" w:hAnsi="Consolas"/>
                <w:sz w:val="14"/>
              </w:rPr>
            </w:r>
          </w:p>
          <w:p>
            <w:pPr>
              <w:spacing w:before="0" w:after="0"/>
            </w:pPr>
            <w:r>
              <w:rPr>
                <w:rFonts w:ascii="Consolas" w:hAnsi="Consolas"/>
                <w:sz w:val="14"/>
              </w:rPr>
              <w:t>Expected:</w:t>
            </w:r>
          </w:p>
          <w:p>
            <w:pPr>
              <w:spacing w:before="0" w:after="0"/>
            </w:pPr>
            <w:r>
              <w:rPr>
                <w:rFonts w:ascii="Consolas" w:hAnsi="Consolas"/>
                <w:sz w:val="14"/>
              </w:rPr>
            </w:r>
          </w:p>
          <w:p>
            <w:pPr>
              <w:spacing w:before="0" w:after="0"/>
            </w:pPr>
            <w:r>
              <w:rPr>
                <w:rFonts w:ascii="Consolas" w:hAnsi="Consolas"/>
                <w:sz w:val="14"/>
              </w:rPr>
              <w:t>HTTP 200</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response remains structurally valid</w:t>
            </w:r>
          </w:p>
          <w:p>
            <w:pPr>
              <w:spacing w:before="0" w:after="0"/>
            </w:pPr>
            <w:r>
              <w:rPr>
                <w:rFonts w:ascii="Consolas" w:hAnsi="Consolas"/>
                <w:sz w:val="14"/>
              </w:rPr>
              <w:t>- developer-authored UI body remains controlled</w:t>
            </w:r>
          </w:p>
          <w:p>
            <w:pPr>
              <w:spacing w:before="0" w:after="0"/>
            </w:pPr>
            <w:r>
              <w:rPr>
                <w:rFonts w:ascii="Consolas" w:hAnsi="Consolas"/>
                <w:sz w:val="14"/>
              </w:rPr>
              <w:t>- meta.generated_for changes to:</w:t>
            </w:r>
          </w:p>
          <w:p>
            <w:pPr>
              <w:spacing w:before="0" w:after="0"/>
            </w:pPr>
            <w:r>
              <w:rPr>
                <w:rFonts w:ascii="Consolas" w:hAnsi="Consolas"/>
                <w:sz w:val="14"/>
              </w:rPr>
              <w:t xml:space="preserve">  corporate</w:t>
            </w:r>
          </w:p>
          <w:p>
            <w:pPr>
              <w:spacing w:before="0" w:after="0"/>
            </w:pPr>
            <w:r>
              <w:rPr>
                <w:rFonts w:ascii="Consolas" w:hAnsi="Consolas"/>
                <w:sz w:val="14"/>
              </w:rPr>
              <w:t xml:space="preserve">  loan</w:t>
            </w:r>
          </w:p>
          <w:p>
            <w:pPr>
              <w:spacing w:before="0" w:after="0"/>
            </w:pPr>
            <w:r>
              <w:rPr>
                <w:rFonts w:ascii="Consolas" w:hAnsi="Consolas"/>
                <w:sz w:val="14"/>
              </w:rPr>
              <w:t xml:space="preserve">  APAC</w:t>
            </w:r>
          </w:p>
          <w:p>
            <w:pPr>
              <w:spacing w:before="0" w:after="0"/>
            </w:pPr>
            <w:r>
              <w:rPr>
                <w:rFonts w:ascii="Consolas" w:hAnsi="Consolas"/>
                <w:sz w:val="14"/>
              </w:rPr>
            </w:r>
          </w:p>
          <w:p>
            <w:pPr>
              <w:spacing w:before="0" w:after="0"/>
            </w:pPr>
            <w:r>
              <w:rPr>
                <w:rFonts w:ascii="Consolas" w:hAnsi="Consolas"/>
                <w:sz w:val="14"/>
              </w:rPr>
              <w:t>4. Invalid segment:</w:t>
            </w:r>
          </w:p>
          <w:p>
            <w:pPr>
              <w:spacing w:before="0" w:after="0"/>
            </w:pPr>
            <w:r>
              <w:rPr>
                <w:rFonts w:ascii="Consolas" w:hAnsi="Consolas"/>
                <w:sz w:val="14"/>
              </w:rPr>
            </w:r>
          </w:p>
          <w:p>
            <w:pPr>
              <w:spacing w:before="0" w:after="0"/>
            </w:pPr>
            <w:r>
              <w:rPr>
                <w:rFonts w:ascii="Consolas" w:hAnsi="Consolas"/>
                <w:sz w:val="14"/>
              </w:rPr>
              <w:t>segment=unknown</w:t>
            </w:r>
          </w:p>
          <w:p>
            <w:pPr>
              <w:spacing w:before="0" w:after="0"/>
            </w:pPr>
            <w:r>
              <w:rPr>
                <w:rFonts w:ascii="Consolas" w:hAnsi="Consolas"/>
                <w:sz w:val="14"/>
              </w:rPr>
            </w:r>
          </w:p>
          <w:p>
            <w:pPr>
              <w:spacing w:before="0" w:after="0"/>
            </w:pPr>
            <w:r>
              <w:rPr>
                <w:rFonts w:ascii="Consolas" w:hAnsi="Consolas"/>
                <w:sz w:val="14"/>
              </w:rPr>
              <w:t>Expected:</w:t>
            </w:r>
          </w:p>
          <w:p>
            <w:pPr>
              <w:spacing w:before="0" w:after="0"/>
            </w:pPr>
            <w:r>
              <w:rPr>
                <w:rFonts w:ascii="Consolas" w:hAnsi="Consolas"/>
                <w:sz w:val="14"/>
              </w:rPr>
            </w:r>
          </w:p>
          <w:p>
            <w:pPr>
              <w:spacing w:before="0" w:after="0"/>
            </w:pPr>
            <w:r>
              <w:rPr>
                <w:rFonts w:ascii="Consolas" w:hAnsi="Consolas"/>
                <w:sz w:val="14"/>
              </w:rPr>
              <w:t>HTTP 422</w:t>
            </w:r>
          </w:p>
          <w:p>
            <w:pPr>
              <w:spacing w:before="0" w:after="0"/>
            </w:pPr>
            <w:r>
              <w:rPr>
                <w:rFonts w:ascii="Consolas" w:hAnsi="Consolas"/>
                <w:sz w:val="14"/>
              </w:rPr>
            </w:r>
          </w:p>
          <w:p>
            <w:pPr>
              <w:spacing w:before="0" w:after="0"/>
            </w:pPr>
            <w:r>
              <w:rPr>
                <w:rFonts w:ascii="Consolas" w:hAnsi="Consolas"/>
                <w:sz w:val="14"/>
              </w:rPr>
              <w:t>5. Invalid region:</w:t>
            </w:r>
          </w:p>
          <w:p>
            <w:pPr>
              <w:spacing w:before="0" w:after="0"/>
            </w:pPr>
            <w:r>
              <w:rPr>
                <w:rFonts w:ascii="Consolas" w:hAnsi="Consolas"/>
                <w:sz w:val="14"/>
              </w:rPr>
            </w:r>
          </w:p>
          <w:p>
            <w:pPr>
              <w:spacing w:before="0" w:after="0"/>
            </w:pPr>
            <w:r>
              <w:rPr>
                <w:rFonts w:ascii="Consolas" w:hAnsi="Consolas"/>
                <w:sz w:val="14"/>
              </w:rPr>
              <w:t>region=MARS</w:t>
            </w:r>
          </w:p>
          <w:p>
            <w:pPr>
              <w:spacing w:before="0" w:after="0"/>
            </w:pPr>
            <w:r>
              <w:rPr>
                <w:rFonts w:ascii="Consolas" w:hAnsi="Consolas"/>
                <w:sz w:val="14"/>
              </w:rPr>
            </w:r>
          </w:p>
          <w:p>
            <w:pPr>
              <w:spacing w:before="0" w:after="0"/>
            </w:pPr>
            <w:r>
              <w:rPr>
                <w:rFonts w:ascii="Consolas" w:hAnsi="Consolas"/>
                <w:sz w:val="14"/>
              </w:rPr>
              <w:t>Expected:</w:t>
            </w:r>
          </w:p>
          <w:p>
            <w:pPr>
              <w:spacing w:before="0" w:after="0"/>
            </w:pPr>
            <w:r>
              <w:rPr>
                <w:rFonts w:ascii="Consolas" w:hAnsi="Consolas"/>
                <w:sz w:val="14"/>
              </w:rPr>
            </w:r>
          </w:p>
          <w:p>
            <w:pPr>
              <w:spacing w:before="0" w:after="0"/>
            </w:pPr>
            <w:r>
              <w:rPr>
                <w:rFonts w:ascii="Consolas" w:hAnsi="Consolas"/>
                <w:sz w:val="14"/>
              </w:rPr>
              <w:t>HTTP 422</w:t>
            </w:r>
          </w:p>
          <w:p>
            <w:pPr>
              <w:spacing w:before="0" w:after="0"/>
            </w:pPr>
            <w:r>
              <w:rPr>
                <w:rFonts w:ascii="Consolas" w:hAnsi="Consolas"/>
                <w:sz w:val="14"/>
              </w:rPr>
            </w:r>
          </w:p>
          <w:p>
            <w:pPr>
              <w:spacing w:before="0" w:after="0"/>
            </w:pPr>
            <w:r>
              <w:rPr>
                <w:rFonts w:ascii="Consolas" w:hAnsi="Consolas"/>
                <w:sz w:val="14"/>
              </w:rPr>
              <w:t>Confirm invalid requests do not reach the domain service.</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10 — BROWSER / VITE SMOKE TEST</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Start the React development server using the existing project command.</w:t>
            </w:r>
          </w:p>
          <w:p>
            <w:pPr>
              <w:spacing w:before="0" w:after="0"/>
            </w:pPr>
            <w:r>
              <w:rPr>
                <w:rFonts w:ascii="Consolas" w:hAnsi="Consolas"/>
                <w:sz w:val="14"/>
              </w:rPr>
            </w:r>
          </w:p>
          <w:p>
            <w:pPr>
              <w:spacing w:before="0" w:after="0"/>
            </w:pPr>
            <w:r>
              <w:rPr>
                <w:rFonts w:ascii="Consolas" w:hAnsi="Consolas"/>
                <w:sz w:val="14"/>
              </w:rPr>
              <w:t>Verify:</w:t>
            </w:r>
          </w:p>
          <w:p>
            <w:pPr>
              <w:spacing w:before="0" w:after="0"/>
            </w:pPr>
            <w:r>
              <w:rPr>
                <w:rFonts w:ascii="Consolas" w:hAnsi="Consolas"/>
                <w:sz w:val="14"/>
              </w:rPr>
            </w:r>
          </w:p>
          <w:p>
            <w:pPr>
              <w:spacing w:before="0" w:after="0"/>
            </w:pPr>
            <w:r>
              <w:rPr>
                <w:rFonts w:ascii="Consolas" w:hAnsi="Consolas"/>
                <w:sz w:val="14"/>
              </w:rPr>
              <w:t>http://127.0.0.1:5173/</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page loads</w:t>
            </w:r>
          </w:p>
          <w:p>
            <w:pPr>
              <w:spacing w:before="0" w:after="0"/>
            </w:pPr>
            <w:r>
              <w:rPr>
                <w:rFonts w:ascii="Consolas" w:hAnsi="Consolas"/>
                <w:sz w:val="14"/>
              </w:rPr>
              <w:t>- React successfully calls the API</w:t>
            </w:r>
          </w:p>
          <w:p>
            <w:pPr>
              <w:spacing w:before="0" w:after="0"/>
            </w:pPr>
            <w:r>
              <w:rPr>
                <w:rFonts w:ascii="Consolas" w:hAnsi="Consolas"/>
                <w:sz w:val="14"/>
              </w:rPr>
              <w:t>- ContextPayload query parameters are visible as expected</w:t>
            </w:r>
          </w:p>
          <w:p>
            <w:pPr>
              <w:spacing w:before="0" w:after="0"/>
            </w:pPr>
            <w:r>
              <w:rPr>
                <w:rFonts w:ascii="Consolas" w:hAnsi="Consolas"/>
                <w:sz w:val="14"/>
              </w:rPr>
              <w:t>- returned UISpec reaches the existing renderer</w:t>
            </w:r>
          </w:p>
          <w:p>
            <w:pPr>
              <w:spacing w:before="0" w:after="0"/>
            </w:pPr>
            <w:r>
              <w:rPr>
                <w:rFonts w:ascii="Consolas" w:hAnsi="Consolas"/>
                <w:sz w:val="14"/>
              </w:rPr>
              <w:t>- controlled components render</w:t>
            </w:r>
          </w:p>
          <w:p>
            <w:pPr>
              <w:spacing w:before="0" w:after="0"/>
            </w:pPr>
            <w:r>
              <w:rPr>
                <w:rFonts w:ascii="Consolas" w:hAnsi="Consolas"/>
                <w:sz w:val="14"/>
              </w:rPr>
              <w:t>- no hard-coded Task 5 fixture is silently used as a fallback</w:t>
            </w:r>
          </w:p>
          <w:p>
            <w:pPr>
              <w:spacing w:before="0" w:after="0"/>
            </w:pPr>
            <w:r>
              <w:rPr>
                <w:rFonts w:ascii="Consolas" w:hAnsi="Consolas"/>
                <w:sz w:val="14"/>
              </w:rPr>
            </w:r>
          </w:p>
          <w:p>
            <w:pPr>
              <w:spacing w:before="0" w:after="0"/>
            </w:pPr>
            <w:r>
              <w:rPr>
                <w:rFonts w:ascii="Consolas" w:hAnsi="Consolas"/>
                <w:sz w:val="14"/>
              </w:rPr>
              <w:t>Confirm the browser request is equivalent to:</w:t>
            </w:r>
          </w:p>
          <w:p>
            <w:pPr>
              <w:spacing w:before="0" w:after="0"/>
            </w:pPr>
            <w:r>
              <w:rPr>
                <w:rFonts w:ascii="Consolas" w:hAnsi="Consolas"/>
                <w:sz w:val="14"/>
              </w:rPr>
            </w:r>
          </w:p>
          <w:p>
            <w:pPr>
              <w:spacing w:before="0" w:after="0"/>
            </w:pPr>
            <w:r>
              <w:rPr>
                <w:rFonts w:ascii="Consolas" w:hAnsi="Consolas"/>
                <w:sz w:val="14"/>
              </w:rPr>
              <w:t>/api/onboarding/ui?segment=individual&amp;product_interest=checking&amp;region=US</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11 — SECURITY REGRESSION</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Review and run the existing security tests.</w:t>
            </w:r>
          </w:p>
          <w:p>
            <w:pPr>
              <w:spacing w:before="0" w:after="0"/>
            </w:pPr>
            <w:r>
              <w:rPr>
                <w:rFonts w:ascii="Consolas" w:hAnsi="Consolas"/>
                <w:sz w:val="14"/>
              </w:rPr>
            </w:r>
          </w:p>
          <w:p>
            <w:pPr>
              <w:spacing w:before="0" w:after="0"/>
            </w:pPr>
            <w:r>
              <w:rPr>
                <w:rFonts w:ascii="Consolas" w:hAnsi="Consolas"/>
                <w:sz w:val="14"/>
              </w:rPr>
              <w:t>Confirm there is still no:</w:t>
            </w:r>
          </w:p>
          <w:p>
            <w:pPr>
              <w:spacing w:before="0" w:after="0"/>
            </w:pPr>
            <w:r>
              <w:rPr>
                <w:rFonts w:ascii="Consolas" w:hAnsi="Consolas"/>
                <w:sz w:val="14"/>
              </w:rPr>
            </w:r>
          </w:p>
          <w:p>
            <w:pPr>
              <w:spacing w:before="0" w:after="0"/>
            </w:pPr>
            <w:r>
              <w:rPr>
                <w:rFonts w:ascii="Consolas" w:hAnsi="Consolas"/>
                <w:sz w:val="14"/>
              </w:rPr>
              <w:t>- eval</w:t>
            </w:r>
          </w:p>
          <w:p>
            <w:pPr>
              <w:spacing w:before="0" w:after="0"/>
            </w:pPr>
            <w:r>
              <w:rPr>
                <w:rFonts w:ascii="Consolas" w:hAnsi="Consolas"/>
                <w:sz w:val="14"/>
              </w:rPr>
              <w:t>- new Function</w:t>
            </w:r>
          </w:p>
          <w:p>
            <w:pPr>
              <w:spacing w:before="0" w:after="0"/>
            </w:pPr>
            <w:r>
              <w:rPr>
                <w:rFonts w:ascii="Consolas" w:hAnsi="Consolas"/>
                <w:sz w:val="14"/>
              </w:rPr>
              <w:t>- dynamic import</w:t>
            </w:r>
          </w:p>
          <w:p>
            <w:pPr>
              <w:spacing w:before="0" w:after="0"/>
            </w:pPr>
            <w:r>
              <w:rPr>
                <w:rFonts w:ascii="Consolas" w:hAnsi="Consolas"/>
                <w:sz w:val="14"/>
              </w:rPr>
              <w:t>- dangerouslySetInnerHTML</w:t>
            </w:r>
          </w:p>
          <w:p>
            <w:pPr>
              <w:spacing w:before="0" w:after="0"/>
            </w:pPr>
            <w:r>
              <w:rPr>
                <w:rFonts w:ascii="Consolas" w:hAnsi="Consolas"/>
                <w:sz w:val="14"/>
              </w:rPr>
              <w:t>- arbitrary HTML execution</w:t>
            </w:r>
          </w:p>
          <w:p>
            <w:pPr>
              <w:spacing w:before="0" w:after="0"/>
            </w:pPr>
            <w:r>
              <w:rPr>
                <w:rFonts w:ascii="Consolas" w:hAnsi="Consolas"/>
                <w:sz w:val="14"/>
              </w:rPr>
              <w:t>- generated JavaScript</w:t>
            </w:r>
          </w:p>
          <w:p>
            <w:pPr>
              <w:spacing w:before="0" w:after="0"/>
            </w:pPr>
            <w:r>
              <w:rPr>
                <w:rFonts w:ascii="Consolas" w:hAnsi="Consolas"/>
                <w:sz w:val="14"/>
              </w:rPr>
              <w:t>- generated React code</w:t>
            </w:r>
          </w:p>
          <w:p>
            <w:pPr>
              <w:spacing w:before="0" w:after="0"/>
            </w:pPr>
            <w:r>
              <w:rPr>
                <w:rFonts w:ascii="Consolas" w:hAnsi="Consolas"/>
                <w:sz w:val="14"/>
              </w:rPr>
              <w:t>- shell execution</w:t>
            </w:r>
          </w:p>
          <w:p>
            <w:pPr>
              <w:spacing w:before="0" w:after="0"/>
            </w:pPr>
            <w:r>
              <w:rPr>
                <w:rFonts w:ascii="Consolas" w:hAnsi="Consolas"/>
                <w:sz w:val="14"/>
              </w:rPr>
              <w:t>- dynamic component import</w:t>
            </w:r>
          </w:p>
          <w:p>
            <w:pPr>
              <w:spacing w:before="0" w:after="0"/>
            </w:pPr>
            <w:r>
              <w:rPr>
                <w:rFonts w:ascii="Consolas" w:hAnsi="Consolas"/>
                <w:sz w:val="14"/>
              </w:rPr>
              <w:t>- model SDKs</w:t>
            </w:r>
          </w:p>
          <w:p>
            <w:pPr>
              <w:spacing w:before="0" w:after="0"/>
            </w:pPr>
            <w:r>
              <w:rPr>
                <w:rFonts w:ascii="Consolas" w:hAnsi="Consolas"/>
                <w:sz w:val="14"/>
              </w:rPr>
            </w:r>
          </w:p>
          <w:p>
            <w:pPr>
              <w:spacing w:before="0" w:after="0"/>
            </w:pPr>
            <w:r>
              <w:rPr>
                <w:rFonts w:ascii="Consolas" w:hAnsi="Consolas"/>
                <w:sz w:val="14"/>
              </w:rPr>
              <w:t>Context values must remain data only.</w:t>
            </w:r>
          </w:p>
          <w:p>
            <w:pPr>
              <w:spacing w:before="0" w:after="0"/>
            </w:pPr>
            <w:r>
              <w:rPr>
                <w:rFonts w:ascii="Consolas" w:hAnsi="Consolas"/>
                <w:sz w:val="14"/>
              </w:rPr>
            </w:r>
          </w:p>
          <w:p>
            <w:pPr>
              <w:spacing w:before="0" w:after="0"/>
            </w:pPr>
            <w:r>
              <w:rPr>
                <w:rFonts w:ascii="Consolas" w:hAnsi="Consolas"/>
                <w:sz w:val="14"/>
              </w:rPr>
              <w:t>They must never become:</w:t>
            </w:r>
          </w:p>
          <w:p>
            <w:pPr>
              <w:spacing w:before="0" w:after="0"/>
            </w:pPr>
            <w:r>
              <w:rPr>
                <w:rFonts w:ascii="Consolas" w:hAnsi="Consolas"/>
                <w:sz w:val="14"/>
              </w:rPr>
            </w:r>
          </w:p>
          <w:p>
            <w:pPr>
              <w:spacing w:before="0" w:after="0"/>
            </w:pPr>
            <w:r>
              <w:rPr>
                <w:rFonts w:ascii="Consolas" w:hAnsi="Consolas"/>
                <w:sz w:val="14"/>
              </w:rPr>
              <w:t>- component names</w:t>
            </w:r>
          </w:p>
          <w:p>
            <w:pPr>
              <w:spacing w:before="0" w:after="0"/>
            </w:pPr>
            <w:r>
              <w:rPr>
                <w:rFonts w:ascii="Consolas" w:hAnsi="Consolas"/>
                <w:sz w:val="14"/>
              </w:rPr>
              <w:t>- module paths</w:t>
            </w:r>
          </w:p>
          <w:p>
            <w:pPr>
              <w:spacing w:before="0" w:after="0"/>
            </w:pPr>
            <w:r>
              <w:rPr>
                <w:rFonts w:ascii="Consolas" w:hAnsi="Consolas"/>
                <w:sz w:val="14"/>
              </w:rPr>
              <w:t>- executable code</w:t>
            </w:r>
          </w:p>
          <w:p>
            <w:pPr>
              <w:spacing w:before="0" w:after="0"/>
            </w:pPr>
            <w:r>
              <w:rPr>
                <w:rFonts w:ascii="Consolas" w:hAnsi="Consolas"/>
                <w:sz w:val="14"/>
              </w:rPr>
              <w:t>- HTML</w:t>
            </w:r>
          </w:p>
          <w:p>
            <w:pPr>
              <w:spacing w:before="0" w:after="0"/>
            </w:pPr>
            <w:r>
              <w:rPr>
                <w:rFonts w:ascii="Consolas" w:hAnsi="Consolas"/>
                <w:sz w:val="14"/>
              </w:rPr>
              <w:t>- JavaScript</w:t>
            </w:r>
          </w:p>
          <w:p>
            <w:pPr>
              <w:spacing w:before="0" w:after="0"/>
            </w:pPr>
            <w:r>
              <w:rPr>
                <w:rFonts w:ascii="Consolas" w:hAnsi="Consolas"/>
                <w:sz w:val="14"/>
              </w:rPr>
              <w:t>- shell commands</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URLSearchParams is used</w:t>
            </w:r>
          </w:p>
          <w:p>
            <w:pPr>
              <w:spacing w:before="0" w:after="0"/>
            </w:pPr>
            <w:r>
              <w:rPr>
                <w:rFonts w:ascii="Consolas" w:hAnsi="Consolas"/>
                <w:sz w:val="14"/>
              </w:rPr>
              <w:t>- special characters are encoded safely</w:t>
            </w:r>
          </w:p>
          <w:p>
            <w:pPr>
              <w:spacing w:before="0" w:after="0"/>
            </w:pPr>
            <w:r>
              <w:rPr>
                <w:rFonts w:ascii="Consolas" w:hAnsi="Consolas"/>
                <w:sz w:val="14"/>
              </w:rPr>
              <w:t>- renderer still receives only the approved UISpec</w:t>
            </w:r>
          </w:p>
          <w:p>
            <w:pPr>
              <w:spacing w:before="0" w:after="0"/>
            </w:pPr>
            <w:r>
              <w:rPr>
                <w:rFonts w:ascii="Consolas" w:hAnsi="Consolas"/>
                <w:sz w:val="14"/>
              </w:rPr>
              <w:t>- App.tsx does not import componentRegistry</w:t>
            </w:r>
          </w:p>
          <w:p>
            <w:pPr>
              <w:spacing w:before="0" w:after="0"/>
            </w:pPr>
            <w:r>
              <w:rPr>
                <w:rFonts w:ascii="Consolas" w:hAnsi="Consolas"/>
                <w:sz w:val="14"/>
              </w:rPr>
              <w:t>- App.tsx still uses render(state.spec)</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12 — DEPENDENCY REVIEW</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Verify:</w:t>
            </w:r>
          </w:p>
          <w:p>
            <w:pPr>
              <w:spacing w:before="0" w:after="0"/>
            </w:pPr>
            <w:r>
              <w:rPr>
                <w:rFonts w:ascii="Consolas" w:hAnsi="Consolas"/>
                <w:sz w:val="14"/>
              </w:rPr>
            </w:r>
          </w:p>
          <w:p>
            <w:pPr>
              <w:spacing w:before="0" w:after="0"/>
            </w:pPr>
            <w:r>
              <w:rPr>
                <w:rFonts w:ascii="Consolas" w:hAnsi="Consolas"/>
                <w:sz w:val="14"/>
              </w:rPr>
              <w:t>- requirements.txt has no unexpected additions</w:t>
            </w:r>
          </w:p>
          <w:p>
            <w:pPr>
              <w:spacing w:before="0" w:after="0"/>
            </w:pPr>
            <w:r>
              <w:rPr>
                <w:rFonts w:ascii="Consolas" w:hAnsi="Consolas"/>
                <w:sz w:val="14"/>
              </w:rPr>
              <w:t>- ui/package.json has no unexpected additions</w:t>
            </w:r>
          </w:p>
          <w:p>
            <w:pPr>
              <w:spacing w:before="0" w:after="0"/>
            </w:pPr>
            <w:r>
              <w:rPr>
                <w:rFonts w:ascii="Consolas" w:hAnsi="Consolas"/>
                <w:sz w:val="14"/>
              </w:rPr>
              <w:t>- package-lock.json contains no unrelated dependency changes</w:t>
            </w:r>
          </w:p>
          <w:p>
            <w:pPr>
              <w:spacing w:before="0" w:after="0"/>
            </w:pPr>
            <w:r>
              <w:rPr>
                <w:rFonts w:ascii="Consolas" w:hAnsi="Consolas"/>
                <w:sz w:val="14"/>
              </w:rPr>
            </w:r>
          </w:p>
          <w:p>
            <w:pPr>
              <w:spacing w:before="0" w:after="0"/>
            </w:pPr>
            <w:r>
              <w:rPr>
                <w:rFonts w:ascii="Consolas" w:hAnsi="Consolas"/>
                <w:sz w:val="14"/>
              </w:rPr>
              <w:t>Task 6A should require no new dependency.</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13 — FINAL DIFF REVIEW</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After all verification, run:</w:t>
            </w:r>
          </w:p>
          <w:p>
            <w:pPr>
              <w:spacing w:before="0" w:after="0"/>
            </w:pPr>
            <w:r>
              <w:rPr>
                <w:rFonts w:ascii="Consolas" w:hAnsi="Consolas"/>
                <w:sz w:val="14"/>
              </w:rPr>
            </w:r>
          </w:p>
          <w:p>
            <w:pPr>
              <w:spacing w:before="0" w:after="0"/>
            </w:pPr>
            <w:r>
              <w:rPr>
                <w:rFonts w:ascii="Consolas" w:hAnsi="Consolas"/>
                <w:sz w:val="14"/>
              </w:rPr>
              <w:t>git status --short</w:t>
            </w:r>
          </w:p>
          <w:p>
            <w:pPr>
              <w:spacing w:before="0" w:after="0"/>
            </w:pPr>
            <w:r>
              <w:rPr>
                <w:rFonts w:ascii="Consolas" w:hAnsi="Consolas"/>
                <w:sz w:val="14"/>
              </w:rPr>
              <w:t>git diff --stat</w:t>
            </w:r>
          </w:p>
          <w:p>
            <w:pPr>
              <w:spacing w:before="0" w:after="0"/>
            </w:pPr>
            <w:r>
              <w:rPr>
                <w:rFonts w:ascii="Consolas" w:hAnsi="Consolas"/>
                <w:sz w:val="14"/>
              </w:rPr>
              <w:t>git diff</w:t>
            </w:r>
          </w:p>
          <w:p>
            <w:pPr>
              <w:spacing w:before="0" w:after="0"/>
            </w:pPr>
            <w:r>
              <w:rPr>
                <w:rFonts w:ascii="Consolas" w:hAnsi="Consolas"/>
                <w:sz w:val="14"/>
              </w:rPr>
            </w:r>
          </w:p>
          <w:p>
            <w:pPr>
              <w:spacing w:before="0" w:after="0"/>
            </w:pPr>
            <w:r>
              <w:rPr>
                <w:rFonts w:ascii="Consolas" w:hAnsi="Consolas"/>
                <w:sz w:val="14"/>
              </w:rPr>
              <w:t>Review the final diff one more time.</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only Task 6A changes are present</w:t>
            </w:r>
          </w:p>
          <w:p>
            <w:pPr>
              <w:spacing w:before="0" w:after="0"/>
            </w:pPr>
            <w:r>
              <w:rPr>
                <w:rFonts w:ascii="Consolas" w:hAnsi="Consolas"/>
                <w:sz w:val="14"/>
              </w:rPr>
              <w:t>- no generated files are included</w:t>
            </w:r>
          </w:p>
          <w:p>
            <w:pPr>
              <w:spacing w:before="0" w:after="0"/>
            </w:pPr>
            <w:r>
              <w:rPr>
                <w:rFonts w:ascii="Consolas" w:hAnsi="Consolas"/>
                <w:sz w:val="14"/>
              </w:rPr>
              <w:t>- no node_modules</w:t>
            </w:r>
          </w:p>
          <w:p>
            <w:pPr>
              <w:spacing w:before="0" w:after="0"/>
            </w:pPr>
            <w:r>
              <w:rPr>
                <w:rFonts w:ascii="Consolas" w:hAnsi="Consolas"/>
                <w:sz w:val="14"/>
              </w:rPr>
              <w:t>- no dist</w:t>
            </w:r>
          </w:p>
          <w:p>
            <w:pPr>
              <w:spacing w:before="0" w:after="0"/>
            </w:pPr>
            <w:r>
              <w:rPr>
                <w:rFonts w:ascii="Consolas" w:hAnsi="Consolas"/>
                <w:sz w:val="14"/>
              </w:rPr>
              <w:t>- no __pycache__</w:t>
            </w:r>
          </w:p>
          <w:p>
            <w:pPr>
              <w:spacing w:before="0" w:after="0"/>
            </w:pPr>
            <w:r>
              <w:rPr>
                <w:rFonts w:ascii="Consolas" w:hAnsi="Consolas"/>
                <w:sz w:val="14"/>
              </w:rPr>
              <w:t>- no temporary files</w:t>
            </w:r>
          </w:p>
          <w:p>
            <w:pPr>
              <w:spacing w:before="0" w:after="0"/>
            </w:pPr>
            <w:r>
              <w:rPr>
                <w:rFonts w:ascii="Consolas" w:hAnsi="Consolas"/>
                <w:sz w:val="14"/>
              </w:rPr>
              <w:t>- no secrets</w:t>
            </w:r>
          </w:p>
          <w:p>
            <w:pPr>
              <w:spacing w:before="0" w:after="0"/>
            </w:pPr>
            <w:r>
              <w:rPr>
                <w:rFonts w:ascii="Consolas" w:hAnsi="Consolas"/>
                <w:sz w:val="14"/>
              </w:rPr>
              <w:t>- no environment files</w:t>
            </w:r>
          </w:p>
          <w:p>
            <w:pPr>
              <w:spacing w:before="0" w:after="0"/>
            </w:pPr>
            <w:r>
              <w:rPr>
                <w:rFonts w:ascii="Consolas" w:hAnsi="Consolas"/>
                <w:sz w:val="14"/>
              </w:rPr>
              <w:t>- no unrelated modifications</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14 — CHECKPOINT DECISION</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Only if ALL verification and diff-review checks pass:</w:t>
            </w:r>
          </w:p>
          <w:p>
            <w:pPr>
              <w:spacing w:before="0" w:after="0"/>
            </w:pPr>
            <w:r>
              <w:rPr>
                <w:rFonts w:ascii="Consolas" w:hAnsi="Consolas"/>
                <w:sz w:val="14"/>
              </w:rPr>
            </w:r>
          </w:p>
          <w:p>
            <w:pPr>
              <w:spacing w:before="0" w:after="0"/>
            </w:pPr>
            <w:r>
              <w:rPr>
                <w:rFonts w:ascii="Consolas" w:hAnsi="Consolas"/>
                <w:sz w:val="14"/>
              </w:rPr>
              <w:t>Create the checkpoint commit.</w:t>
            </w:r>
          </w:p>
          <w:p>
            <w:pPr>
              <w:spacing w:before="0" w:after="0"/>
            </w:pPr>
            <w:r>
              <w:rPr>
                <w:rFonts w:ascii="Consolas" w:hAnsi="Consolas"/>
                <w:sz w:val="14"/>
              </w:rPr>
            </w:r>
          </w:p>
          <w:p>
            <w:pPr>
              <w:spacing w:before="0" w:after="0"/>
            </w:pPr>
            <w:r>
              <w:rPr>
                <w:rFonts w:ascii="Consolas" w:hAnsi="Consolas"/>
                <w:sz w:val="14"/>
              </w:rPr>
              <w:t>Use exactly:</w:t>
            </w:r>
          </w:p>
          <w:p>
            <w:pPr>
              <w:spacing w:before="0" w:after="0"/>
            </w:pPr>
            <w:r>
              <w:rPr>
                <w:rFonts w:ascii="Consolas" w:hAnsi="Consolas"/>
                <w:sz w:val="14"/>
              </w:rPr>
            </w:r>
          </w:p>
          <w:p>
            <w:pPr>
              <w:spacing w:before="0" w:after="0"/>
            </w:pPr>
            <w:r>
              <w:rPr>
                <w:rFonts w:ascii="Consolas" w:hAnsi="Consolas"/>
                <w:sz w:val="14"/>
              </w:rPr>
              <w:t>git add api/context.py \</w:t>
            </w:r>
          </w:p>
          <w:p>
            <w:pPr>
              <w:spacing w:before="0" w:after="0"/>
            </w:pPr>
            <w:r>
              <w:rPr>
                <w:rFonts w:ascii="Consolas" w:hAnsi="Consolas"/>
                <w:sz w:val="14"/>
              </w:rPr>
              <w:t xml:space="preserve">  api/routes/onboarding.py \</w:t>
            </w:r>
          </w:p>
          <w:p>
            <w:pPr>
              <w:spacing w:before="0" w:after="0"/>
            </w:pPr>
            <w:r>
              <w:rPr>
                <w:rFonts w:ascii="Consolas" w:hAnsi="Consolas"/>
                <w:sz w:val="14"/>
              </w:rPr>
              <w:t xml:space="preserve">  api/services/onboarding.py \</w:t>
            </w:r>
          </w:p>
          <w:p>
            <w:pPr>
              <w:spacing w:before="0" w:after="0"/>
            </w:pPr>
            <w:r>
              <w:rPr>
                <w:rFonts w:ascii="Consolas" w:hAnsi="Consolas"/>
                <w:sz w:val="14"/>
              </w:rPr>
              <w:t xml:space="preserve">  tests/api/test_endpoints.py \</w:t>
            </w:r>
          </w:p>
          <w:p>
            <w:pPr>
              <w:spacing w:before="0" w:after="0"/>
            </w:pPr>
            <w:r>
              <w:rPr>
                <w:rFonts w:ascii="Consolas" w:hAnsi="Consolas"/>
                <w:sz w:val="14"/>
              </w:rPr>
              <w:t xml:space="preserve">  ui/src/api/client.ts \</w:t>
            </w:r>
          </w:p>
          <w:p>
            <w:pPr>
              <w:spacing w:before="0" w:after="0"/>
            </w:pPr>
            <w:r>
              <w:rPr>
                <w:rFonts w:ascii="Consolas" w:hAnsi="Consolas"/>
                <w:sz w:val="14"/>
              </w:rPr>
              <w:t xml:space="preserve">  ui/src/App.tsx \</w:t>
            </w:r>
          </w:p>
          <w:p>
            <w:pPr>
              <w:spacing w:before="0" w:after="0"/>
            </w:pPr>
            <w:r>
              <w:rPr>
                <w:rFonts w:ascii="Consolas" w:hAnsi="Consolas"/>
                <w:sz w:val="14"/>
              </w:rPr>
              <w:t xml:space="preserve">  ui/tests/api-client.test.ts \</w:t>
            </w:r>
          </w:p>
          <w:p>
            <w:pPr>
              <w:spacing w:before="0" w:after="0"/>
            </w:pPr>
            <w:r>
              <w:rPr>
                <w:rFonts w:ascii="Consolas" w:hAnsi="Consolas"/>
                <w:sz w:val="14"/>
              </w:rPr>
              <w:t xml:space="preserve">  README.md \</w:t>
            </w:r>
          </w:p>
          <w:p>
            <w:pPr>
              <w:spacing w:before="0" w:after="0"/>
            </w:pPr>
            <w:r>
              <w:rPr>
                <w:rFonts w:ascii="Consolas" w:hAnsi="Consolas"/>
                <w:sz w:val="14"/>
              </w:rPr>
              <w:t xml:space="preserve">  docs/architecture.md \</w:t>
            </w:r>
          </w:p>
          <w:p>
            <w:pPr>
              <w:spacing w:before="0" w:after="0"/>
            </w:pPr>
            <w:r>
              <w:rPr>
                <w:rFonts w:ascii="Consolas" w:hAnsi="Consolas"/>
                <w:sz w:val="14"/>
              </w:rPr>
              <w:t xml:space="preserve">  tests/README.md \</w:t>
            </w:r>
          </w:p>
          <w:p>
            <w:pPr>
              <w:spacing w:before="0" w:after="0"/>
            </w:pPr>
            <w:r>
              <w:rPr>
                <w:rFonts w:ascii="Consolas" w:hAnsi="Consolas"/>
                <w:sz w:val="14"/>
              </w:rPr>
              <w:t xml:space="preserve">  ui/README.md</w:t>
            </w:r>
          </w:p>
          <w:p>
            <w:pPr>
              <w:spacing w:before="0" w:after="0"/>
            </w:pPr>
            <w:r>
              <w:rPr>
                <w:rFonts w:ascii="Consolas" w:hAnsi="Consolas"/>
                <w:sz w:val="14"/>
              </w:rPr>
            </w:r>
          </w:p>
          <w:p>
            <w:pPr>
              <w:spacing w:before="0" w:after="0"/>
            </w:pPr>
            <w:r>
              <w:rPr>
                <w:rFonts w:ascii="Consolas" w:hAnsi="Consolas"/>
                <w:sz w:val="14"/>
              </w:rPr>
              <w:t>Then commit using exactly:</w:t>
            </w:r>
          </w:p>
          <w:p>
            <w:pPr>
              <w:spacing w:before="0" w:after="0"/>
            </w:pPr>
            <w:r>
              <w:rPr>
                <w:rFonts w:ascii="Consolas" w:hAnsi="Consolas"/>
                <w:sz w:val="14"/>
              </w:rPr>
            </w:r>
          </w:p>
          <w:p>
            <w:pPr>
              <w:spacing w:before="0" w:after="0"/>
            </w:pPr>
            <w:r>
              <w:rPr>
                <w:rFonts w:ascii="Consolas" w:hAnsi="Consolas"/>
                <w:sz w:val="14"/>
              </w:rPr>
              <w:t>git commit -m "Task 6A: Introduce ContextPayload request seam"</w:t>
            </w:r>
          </w:p>
          <w:p>
            <w:pPr>
              <w:spacing w:before="0" w:after="0"/>
            </w:pPr>
            <w:r>
              <w:rPr>
                <w:rFonts w:ascii="Consolas" w:hAnsi="Consolas"/>
                <w:sz w:val="14"/>
              </w:rPr>
            </w:r>
          </w:p>
          <w:p>
            <w:pPr>
              <w:spacing w:before="0" w:after="0"/>
            </w:pPr>
            <w:r>
              <w:rPr>
                <w:rFonts w:ascii="Consolas" w:hAnsi="Consolas"/>
                <w:sz w:val="14"/>
              </w:rPr>
              <w:t>Do NOT amend any previous commit.</w:t>
            </w:r>
          </w:p>
          <w:p>
            <w:pPr>
              <w:spacing w:before="0" w:after="0"/>
            </w:pPr>
            <w:r>
              <w:rPr>
                <w:rFonts w:ascii="Consolas" w:hAnsi="Consolas"/>
                <w:sz w:val="14"/>
              </w:rPr>
            </w:r>
          </w:p>
          <w:p>
            <w:pPr>
              <w:spacing w:before="0" w:after="0"/>
            </w:pPr>
            <w:r>
              <w:rPr>
                <w:rFonts w:ascii="Consolas" w:hAnsi="Consolas"/>
                <w:sz w:val="14"/>
              </w:rPr>
              <w:t>Do NOT squash previous Task 6 commits.</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15 — PUSH</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Push the checkpoint:</w:t>
            </w:r>
          </w:p>
          <w:p>
            <w:pPr>
              <w:spacing w:before="0" w:after="0"/>
            </w:pPr>
            <w:r>
              <w:rPr>
                <w:rFonts w:ascii="Consolas" w:hAnsi="Consolas"/>
                <w:sz w:val="14"/>
              </w:rPr>
            </w:r>
          </w:p>
          <w:p>
            <w:pPr>
              <w:spacing w:before="0" w:after="0"/>
            </w:pPr>
            <w:r>
              <w:rPr>
                <w:rFonts w:ascii="Consolas" w:hAnsi="Consolas"/>
                <w:sz w:val="14"/>
              </w:rPr>
              <w:t>git push origin main</w:t>
            </w:r>
          </w:p>
          <w:p>
            <w:pPr>
              <w:spacing w:before="0" w:after="0"/>
            </w:pPr>
            <w:r>
              <w:rPr>
                <w:rFonts w:ascii="Consolas" w:hAnsi="Consolas"/>
                <w:sz w:val="14"/>
              </w:rPr>
            </w:r>
          </w:p>
          <w:p>
            <w:pPr>
              <w:spacing w:before="0" w:after="0"/>
            </w:pPr>
            <w:r>
              <w:rPr>
                <w:rFonts w:ascii="Consolas" w:hAnsi="Consolas"/>
                <w:sz w:val="14"/>
              </w:rPr>
              <w:t>Confirm the push succeeds.</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PHASE 16 — FINAL SYNCHRONIZATION CHECK</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After pushing, run:</w:t>
            </w:r>
          </w:p>
          <w:p>
            <w:pPr>
              <w:spacing w:before="0" w:after="0"/>
            </w:pPr>
            <w:r>
              <w:rPr>
                <w:rFonts w:ascii="Consolas" w:hAnsi="Consolas"/>
                <w:sz w:val="14"/>
              </w:rPr>
            </w:r>
          </w:p>
          <w:p>
            <w:pPr>
              <w:spacing w:before="0" w:after="0"/>
            </w:pPr>
            <w:r>
              <w:rPr>
                <w:rFonts w:ascii="Consolas" w:hAnsi="Consolas"/>
                <w:sz w:val="14"/>
              </w:rPr>
              <w:t>git status</w:t>
            </w:r>
          </w:p>
          <w:p>
            <w:pPr>
              <w:spacing w:before="0" w:after="0"/>
            </w:pPr>
            <w:r>
              <w:rPr>
                <w:rFonts w:ascii="Consolas" w:hAnsi="Consolas"/>
                <w:sz w:val="14"/>
              </w:rPr>
              <w:t>git log --oneline -8</w:t>
            </w:r>
          </w:p>
          <w:p>
            <w:pPr>
              <w:spacing w:before="0" w:after="0"/>
            </w:pPr>
            <w:r>
              <w:rPr>
                <w:rFonts w:ascii="Consolas" w:hAnsi="Consolas"/>
                <w:sz w:val="14"/>
              </w:rPr>
              <w:t>git rev-parse HEAD</w:t>
            </w:r>
          </w:p>
          <w:p>
            <w:pPr>
              <w:spacing w:before="0" w:after="0"/>
            </w:pPr>
            <w:r>
              <w:rPr>
                <w:rFonts w:ascii="Consolas" w:hAnsi="Consolas"/>
                <w:sz w:val="14"/>
              </w:rPr>
              <w:t>git rev-parse origin/main</w:t>
            </w:r>
          </w:p>
          <w:p>
            <w:pPr>
              <w:spacing w:before="0" w:after="0"/>
            </w:pPr>
            <w:r>
              <w:rPr>
                <w:rFonts w:ascii="Consolas" w:hAnsi="Consolas"/>
                <w:sz w:val="14"/>
              </w:rPr>
            </w:r>
          </w:p>
          <w:p>
            <w:pPr>
              <w:spacing w:before="0" w:after="0"/>
            </w:pPr>
            <w:r>
              <w:rPr>
                <w:rFonts w:ascii="Consolas" w:hAnsi="Consolas"/>
                <w:sz w:val="14"/>
              </w:rPr>
              <w:t>Confirm:</w:t>
            </w:r>
          </w:p>
          <w:p>
            <w:pPr>
              <w:spacing w:before="0" w:after="0"/>
            </w:pPr>
            <w:r>
              <w:rPr>
                <w:rFonts w:ascii="Consolas" w:hAnsi="Consolas"/>
                <w:sz w:val="14"/>
              </w:rPr>
            </w:r>
          </w:p>
          <w:p>
            <w:pPr>
              <w:spacing w:before="0" w:after="0"/>
            </w:pPr>
            <w:r>
              <w:rPr>
                <w:rFonts w:ascii="Consolas" w:hAnsi="Consolas"/>
                <w:sz w:val="14"/>
              </w:rPr>
              <w:t>- working tree is clean</w:t>
            </w:r>
          </w:p>
          <w:p>
            <w:pPr>
              <w:spacing w:before="0" w:after="0"/>
            </w:pPr>
            <w:r>
              <w:rPr>
                <w:rFonts w:ascii="Consolas" w:hAnsi="Consolas"/>
                <w:sz w:val="14"/>
              </w:rPr>
              <w:t>- local main is synchronized with origin/main</w:t>
            </w:r>
          </w:p>
          <w:p>
            <w:pPr>
              <w:spacing w:before="0" w:after="0"/>
            </w:pPr>
            <w:r>
              <w:rPr>
                <w:rFonts w:ascii="Consolas" w:hAnsi="Consolas"/>
                <w:sz w:val="14"/>
              </w:rPr>
              <w:t>- HEAD == origin/main</w:t>
            </w:r>
          </w:p>
          <w:p>
            <w:pPr>
              <w:spacing w:before="0" w:after="0"/>
            </w:pPr>
            <w:r>
              <w:rPr>
                <w:rFonts w:ascii="Consolas" w:hAnsi="Consolas"/>
                <w:sz w:val="14"/>
              </w:rPr>
              <w:t>- Task 6A checkpoint commit is present</w:t>
            </w:r>
          </w:p>
          <w:p>
            <w:pPr>
              <w:spacing w:before="0" w:after="0"/>
            </w:pPr>
            <w:r>
              <w:rPr>
                <w:rFonts w:ascii="Consolas" w:hAnsi="Consolas"/>
                <w:sz w:val="14"/>
              </w:rPr>
              <w:t>- no uncommitted changes remain</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IMPORTANT STOP CONDITION</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Do NOT start Task 7.</w:t>
            </w:r>
          </w:p>
          <w:p>
            <w:pPr>
              <w:spacing w:before="0" w:after="0"/>
            </w:pPr>
            <w:r>
              <w:rPr>
                <w:rFonts w:ascii="Consolas" w:hAnsi="Consolas"/>
                <w:sz w:val="14"/>
              </w:rPr>
            </w:r>
          </w:p>
          <w:p>
            <w:pPr>
              <w:spacing w:before="0" w:after="0"/>
            </w:pPr>
            <w:r>
              <w:rPr>
                <w:rFonts w:ascii="Consolas" w:hAnsi="Consolas"/>
                <w:sz w:val="14"/>
              </w:rPr>
              <w:t>Do NOT introduce Rules.</w:t>
            </w:r>
          </w:p>
          <w:p>
            <w:pPr>
              <w:spacing w:before="0" w:after="0"/>
            </w:pPr>
            <w:r>
              <w:rPr>
                <w:rFonts w:ascii="Consolas" w:hAnsi="Consolas"/>
                <w:sz w:val="14"/>
              </w:rPr>
            </w:r>
          </w:p>
          <w:p>
            <w:pPr>
              <w:spacing w:before="0" w:after="0"/>
            </w:pPr>
            <w:r>
              <w:rPr>
                <w:rFonts w:ascii="Consolas" w:hAnsi="Consolas"/>
                <w:sz w:val="14"/>
              </w:rPr>
              <w:t>Do NOT modify CLAUDE.md.</w:t>
            </w:r>
          </w:p>
          <w:p>
            <w:pPr>
              <w:spacing w:before="0" w:after="0"/>
            </w:pPr>
            <w:r>
              <w:rPr>
                <w:rFonts w:ascii="Consolas" w:hAnsi="Consolas"/>
                <w:sz w:val="14"/>
              </w:rPr>
            </w:r>
          </w:p>
          <w:p>
            <w:pPr>
              <w:spacing w:before="0" w:after="0"/>
            </w:pPr>
            <w:r>
              <w:rPr>
                <w:rFonts w:ascii="Consolas" w:hAnsi="Consolas"/>
                <w:sz w:val="14"/>
              </w:rPr>
              <w:t>Do NOT introduce Skills.</w:t>
            </w:r>
          </w:p>
          <w:p>
            <w:pPr>
              <w:spacing w:before="0" w:after="0"/>
            </w:pPr>
            <w:r>
              <w:rPr>
                <w:rFonts w:ascii="Consolas" w:hAnsi="Consolas"/>
                <w:sz w:val="14"/>
              </w:rPr>
            </w:r>
          </w:p>
          <w:p>
            <w:pPr>
              <w:spacing w:before="0" w:after="0"/>
            </w:pPr>
            <w:r>
              <w:rPr>
                <w:rFonts w:ascii="Consolas" w:hAnsi="Consolas"/>
                <w:sz w:val="14"/>
              </w:rPr>
              <w:t>Do NOT introduce Hooks.</w:t>
            </w:r>
          </w:p>
          <w:p>
            <w:pPr>
              <w:spacing w:before="0" w:after="0"/>
            </w:pPr>
            <w:r>
              <w:rPr>
                <w:rFonts w:ascii="Consolas" w:hAnsi="Consolas"/>
                <w:sz w:val="14"/>
              </w:rPr>
            </w:r>
          </w:p>
          <w:p>
            <w:pPr>
              <w:spacing w:before="0" w:after="0"/>
            </w:pPr>
            <w:r>
              <w:rPr>
                <w:rFonts w:ascii="Consolas" w:hAnsi="Consolas"/>
                <w:sz w:val="14"/>
              </w:rPr>
              <w:t>Do NOT introduce Plugins.</w:t>
            </w:r>
          </w:p>
          <w:p>
            <w:pPr>
              <w:spacing w:before="0" w:after="0"/>
            </w:pPr>
            <w:r>
              <w:rPr>
                <w:rFonts w:ascii="Consolas" w:hAnsi="Consolas"/>
                <w:sz w:val="14"/>
              </w:rPr>
            </w:r>
          </w:p>
          <w:p>
            <w:pPr>
              <w:spacing w:before="0" w:after="0"/>
            </w:pPr>
            <w:r>
              <w:rPr>
                <w:rFonts w:ascii="Consolas" w:hAnsi="Consolas"/>
                <w:sz w:val="14"/>
              </w:rPr>
              <w:t>Do NOT introduce Agent SDK.</w:t>
            </w:r>
          </w:p>
          <w:p>
            <w:pPr>
              <w:spacing w:before="0" w:after="0"/>
            </w:pPr>
            <w:r>
              <w:rPr>
                <w:rFonts w:ascii="Consolas" w:hAnsi="Consolas"/>
                <w:sz w:val="14"/>
              </w:rPr>
            </w:r>
          </w:p>
          <w:p>
            <w:pPr>
              <w:spacing w:before="0" w:after="0"/>
            </w:pPr>
            <w:r>
              <w:rPr>
                <w:rFonts w:ascii="Consolas" w:hAnsi="Consolas"/>
                <w:sz w:val="14"/>
              </w:rPr>
              <w:t>Do NOT introduce Model Gateway.</w:t>
            </w:r>
          </w:p>
          <w:p>
            <w:pPr>
              <w:spacing w:before="0" w:after="0"/>
            </w:pPr>
            <w:r>
              <w:rPr>
                <w:rFonts w:ascii="Consolas" w:hAnsi="Consolas"/>
                <w:sz w:val="14"/>
              </w:rPr>
            </w:r>
          </w:p>
          <w:p>
            <w:pPr>
              <w:spacing w:before="0" w:after="0"/>
            </w:pPr>
            <w:r>
              <w:rPr>
                <w:rFonts w:ascii="Consolas" w:hAnsi="Consolas"/>
                <w:sz w:val="14"/>
              </w:rPr>
              <w:t>Do NOT modify the runtime architecture.</w:t>
            </w:r>
          </w:p>
          <w:p>
            <w:pPr>
              <w:spacing w:before="0" w:after="0"/>
            </w:pPr>
            <w:r>
              <w:rPr>
                <w:rFonts w:ascii="Consolas" w:hAnsi="Consolas"/>
                <w:sz w:val="14"/>
              </w:rPr>
            </w:r>
          </w:p>
          <w:p>
            <w:pPr>
              <w:spacing w:before="0" w:after="0"/>
            </w:pPr>
            <w:r>
              <w:rPr>
                <w:rFonts w:ascii="Consolas" w:hAnsi="Consolas"/>
                <w:sz w:val="14"/>
              </w:rPr>
              <w:t>This checkpoint must leave the repository exactly at the completed Task 6A state.</w:t>
            </w:r>
          </w:p>
          <w:p>
            <w:pPr>
              <w:spacing w:before="0" w:after="0"/>
            </w:pPr>
            <w:r>
              <w:rPr>
                <w:rFonts w:ascii="Consolas" w:hAnsi="Consolas"/>
                <w:sz w:val="14"/>
              </w:rPr>
            </w:r>
          </w:p>
          <w:p>
            <w:pPr>
              <w:spacing w:before="0" w:after="0"/>
            </w:pPr>
            <w:r>
              <w:rPr>
                <w:rFonts w:ascii="Consolas" w:hAnsi="Consolas"/>
                <w:sz w:val="14"/>
              </w:rPr>
              <w:t>==================================================</w:t>
            </w:r>
          </w:p>
          <w:p>
            <w:pPr>
              <w:spacing w:before="0" w:after="0"/>
            </w:pPr>
            <w:r>
              <w:rPr>
                <w:rFonts w:ascii="Consolas" w:hAnsi="Consolas"/>
                <w:sz w:val="14"/>
              </w:rPr>
              <w:t>FINAL REPORT</w:t>
            </w:r>
          </w:p>
          <w:p>
            <w:pPr>
              <w:spacing w:before="0" w:after="0"/>
            </w:pPr>
            <w:r>
              <w:rPr>
                <w:rFonts w:ascii="Consolas" w:hAnsi="Consolas"/>
                <w:sz w:val="14"/>
              </w:rPr>
              <w:t>==================================================</w:t>
            </w:r>
          </w:p>
          <w:p>
            <w:pPr>
              <w:spacing w:before="0" w:after="0"/>
            </w:pPr>
            <w:r>
              <w:rPr>
                <w:rFonts w:ascii="Consolas" w:hAnsi="Consolas"/>
                <w:sz w:val="14"/>
              </w:rPr>
            </w:r>
          </w:p>
          <w:p>
            <w:pPr>
              <w:spacing w:before="0" w:after="0"/>
            </w:pPr>
            <w:r>
              <w:rPr>
                <w:rFonts w:ascii="Consolas" w:hAnsi="Consolas"/>
                <w:sz w:val="14"/>
              </w:rPr>
              <w:t>After the checkpoint, report:</w:t>
            </w:r>
          </w:p>
          <w:p>
            <w:pPr>
              <w:spacing w:before="0" w:after="0"/>
            </w:pPr>
            <w:r>
              <w:rPr>
                <w:rFonts w:ascii="Consolas" w:hAnsi="Consolas"/>
                <w:sz w:val="14"/>
              </w:rPr>
            </w:r>
          </w:p>
          <w:p>
            <w:pPr>
              <w:spacing w:before="0" w:after="0"/>
            </w:pPr>
            <w:r>
              <w:rPr>
                <w:rFonts w:ascii="Consolas" w:hAnsi="Consolas"/>
                <w:sz w:val="14"/>
              </w:rPr>
              <w:t>1. Initial git status</w:t>
            </w:r>
          </w:p>
          <w:p>
            <w:pPr>
              <w:spacing w:before="0" w:after="0"/>
            </w:pPr>
            <w:r>
              <w:rPr>
                <w:rFonts w:ascii="Consolas" w:hAnsi="Consolas"/>
                <w:sz w:val="14"/>
              </w:rPr>
              <w:t>2. Task 6A diff review result</w:t>
            </w:r>
          </w:p>
          <w:p>
            <w:pPr>
              <w:spacing w:before="0" w:after="0"/>
            </w:pPr>
            <w:r>
              <w:rPr>
                <w:rFonts w:ascii="Consolas" w:hAnsi="Consolas"/>
                <w:sz w:val="14"/>
              </w:rPr>
              <w:t>3. Contract/schema verification</w:t>
            </w:r>
          </w:p>
          <w:p>
            <w:pPr>
              <w:spacing w:before="0" w:after="0"/>
            </w:pPr>
            <w:r>
              <w:rPr>
                <w:rFonts w:ascii="Consolas" w:hAnsi="Consolas"/>
                <w:sz w:val="14"/>
              </w:rPr>
              <w:t>4. Python test result</w:t>
            </w:r>
          </w:p>
          <w:p>
            <w:pPr>
              <w:spacing w:before="0" w:after="0"/>
            </w:pPr>
            <w:r>
              <w:rPr>
                <w:rFonts w:ascii="Consolas" w:hAnsi="Consolas"/>
                <w:sz w:val="14"/>
              </w:rPr>
              <w:t>5. React test result</w:t>
            </w:r>
          </w:p>
          <w:p>
            <w:pPr>
              <w:spacing w:before="0" w:after="0"/>
            </w:pPr>
            <w:r>
              <w:rPr>
                <w:rFonts w:ascii="Consolas" w:hAnsi="Consolas"/>
                <w:sz w:val="14"/>
              </w:rPr>
              <w:t>6. JSON Schema result</w:t>
            </w:r>
          </w:p>
          <w:p>
            <w:pPr>
              <w:spacing w:before="0" w:after="0"/>
            </w:pPr>
            <w:r>
              <w:rPr>
                <w:rFonts w:ascii="Consolas" w:hAnsi="Consolas"/>
                <w:sz w:val="14"/>
              </w:rPr>
              <w:t>7. Production build result</w:t>
            </w:r>
          </w:p>
          <w:p>
            <w:pPr>
              <w:spacing w:before="0" w:after="0"/>
            </w:pPr>
            <w:r>
              <w:rPr>
                <w:rFonts w:ascii="Consolas" w:hAnsi="Consolas"/>
                <w:sz w:val="14"/>
              </w:rPr>
              <w:t>8. API smoke-test result</w:t>
            </w:r>
          </w:p>
          <w:p>
            <w:pPr>
              <w:spacing w:before="0" w:after="0"/>
            </w:pPr>
            <w:r>
              <w:rPr>
                <w:rFonts w:ascii="Consolas" w:hAnsi="Consolas"/>
                <w:sz w:val="14"/>
              </w:rPr>
              <w:t>9. Browser smoke-test result</w:t>
            </w:r>
          </w:p>
          <w:p>
            <w:pPr>
              <w:spacing w:before="0" w:after="0"/>
            </w:pPr>
            <w:r>
              <w:rPr>
                <w:rFonts w:ascii="Consolas" w:hAnsi="Consolas"/>
                <w:sz w:val="14"/>
              </w:rPr>
              <w:t>10. Security regression result</w:t>
            </w:r>
          </w:p>
          <w:p>
            <w:pPr>
              <w:spacing w:before="0" w:after="0"/>
            </w:pPr>
            <w:r>
              <w:rPr>
                <w:rFonts w:ascii="Consolas" w:hAnsi="Consolas"/>
                <w:sz w:val="14"/>
              </w:rPr>
              <w:t>11. Dependency review result</w:t>
            </w:r>
          </w:p>
          <w:p>
            <w:pPr>
              <w:spacing w:before="0" w:after="0"/>
            </w:pPr>
            <w:r>
              <w:rPr>
                <w:rFonts w:ascii="Consolas" w:hAnsi="Consolas"/>
                <w:sz w:val="14"/>
              </w:rPr>
              <w:t>12. Final changed-file summary</w:t>
            </w:r>
          </w:p>
          <w:p>
            <w:pPr>
              <w:spacing w:before="0" w:after="0"/>
            </w:pPr>
            <w:r>
              <w:rPr>
                <w:rFonts w:ascii="Consolas" w:hAnsi="Consolas"/>
                <w:sz w:val="14"/>
              </w:rPr>
              <w:t>13. Commit hash</w:t>
            </w:r>
          </w:p>
          <w:p>
            <w:pPr>
              <w:spacing w:before="0" w:after="0"/>
            </w:pPr>
            <w:r>
              <w:rPr>
                <w:rFonts w:ascii="Consolas" w:hAnsi="Consolas"/>
                <w:sz w:val="14"/>
              </w:rPr>
              <w:t>14. Push result</w:t>
            </w:r>
          </w:p>
          <w:p>
            <w:pPr>
              <w:spacing w:before="0" w:after="0"/>
            </w:pPr>
            <w:r>
              <w:rPr>
                <w:rFonts w:ascii="Consolas" w:hAnsi="Consolas"/>
                <w:sz w:val="14"/>
              </w:rPr>
              <w:t>15. Final git status</w:t>
            </w:r>
          </w:p>
          <w:p>
            <w:pPr>
              <w:spacing w:before="0" w:after="0"/>
            </w:pPr>
            <w:r>
              <w:rPr>
                <w:rFonts w:ascii="Consolas" w:hAnsi="Consolas"/>
                <w:sz w:val="14"/>
              </w:rPr>
              <w:t>16. Local HEAD</w:t>
            </w:r>
          </w:p>
          <w:p>
            <w:pPr>
              <w:spacing w:before="0" w:after="0"/>
            </w:pPr>
            <w:r>
              <w:rPr>
                <w:rFonts w:ascii="Consolas" w:hAnsi="Consolas"/>
                <w:sz w:val="14"/>
              </w:rPr>
              <w:t>17. origin/main HEAD</w:t>
            </w:r>
          </w:p>
          <w:p>
            <w:pPr>
              <w:spacing w:before="0" w:after="0"/>
            </w:pPr>
            <w:r>
              <w:rPr>
                <w:rFonts w:ascii="Consolas" w:hAnsi="Consolas"/>
                <w:sz w:val="14"/>
              </w:rPr>
              <w:t>18. Confirmation that HEAD == origin/main</w:t>
            </w:r>
          </w:p>
          <w:p>
            <w:pPr>
              <w:spacing w:before="0" w:after="0"/>
            </w:pPr>
            <w:r>
              <w:rPr>
                <w:rFonts w:ascii="Consolas" w:hAnsi="Consolas"/>
                <w:sz w:val="14"/>
              </w:rPr>
              <w:t>19. Confirmation that Task 7 has NOT started</w:t>
            </w:r>
          </w:p>
          <w:p>
            <w:pPr>
              <w:spacing w:before="0" w:after="0"/>
            </w:pPr>
            <w:r>
              <w:rPr>
                <w:rFonts w:ascii="Consolas" w:hAnsi="Consolas"/>
                <w:sz w:val="14"/>
              </w:rPr>
            </w:r>
          </w:p>
          <w:p>
            <w:pPr>
              <w:spacing w:before="0" w:after="0"/>
            </w:pPr>
            <w:r>
              <w:rPr>
                <w:rFonts w:ascii="Consolas" w:hAnsi="Consolas"/>
                <w:sz w:val="14"/>
              </w:rPr>
              <w:t>Do not make any further changes after the checkpoint.</w:t>
            </w:r>
          </w:p>
          <w:p>
            <w:pPr>
              <w:spacing w:before="0" w:after="0"/>
            </w:pPr>
            <w:r>
              <w:rPr>
                <w:rFonts w:ascii="Consolas" w:hAnsi="Consolas"/>
                <w:sz w:val="14"/>
              </w:rPr>
            </w:r>
          </w:p>
          <w:p>
            <w:pPr>
              <w:spacing w:before="0" w:after="0"/>
            </w:pPr>
            <w:r>
              <w:rPr>
                <w:rFonts w:ascii="Consolas" w:hAnsi="Consolas"/>
                <w:sz w:val="14"/>
              </w:rPr>
              <w:t>Stop after the final report.</w:t>
            </w:r>
          </w:p>
        </w:tc>
      </w:tr>
    </w:tbl>
    <w:p/>
    <w:p>
      <w:pPr>
        <w:pStyle w:val="Heading1"/>
      </w:pPr>
      <w:r>
        <w:t>23. Final Checkpoint State</w:t>
      </w:r>
    </w:p>
    <w:tbl>
      <w:tblPr>
        <w:tblW w:type="auto" w:w="0"/>
        <w:jc w:val="center"/>
        <w:tblLook w:firstColumn="1" w:firstRow="1" w:lastColumn="0" w:lastRow="0" w:noHBand="0" w:noVBand="1" w:val="04A0"/>
      </w:tblPr>
      <w:tblGrid>
        <w:gridCol w:w="10080"/>
      </w:tblGrid>
      <w:tr>
        <w:tc>
          <w:tcPr>
            <w:tcW w:type="dxa" w:w="10080"/>
            <w:vAlign w:val="center"/>
          </w:tcPr>
          <w:p>
            <w:pPr>
              <w:spacing w:before="0" w:after="0"/>
            </w:pPr>
            <w:r>
              <w:rPr>
                <w:rFonts w:ascii="Consolas" w:hAnsi="Consolas"/>
                <w:sz w:val="16"/>
              </w:rPr>
              <w:t>Task 6A</w:t>
            </w:r>
          </w:p>
          <w:p>
            <w:pPr>
              <w:spacing w:before="0" w:after="0"/>
            </w:pPr>
            <w:r>
              <w:rPr>
                <w:rFonts w:ascii="Consolas" w:hAnsi="Consolas"/>
                <w:sz w:val="16"/>
              </w:rPr>
              <w:t xml:space="preserve">  ↓</w:t>
            </w:r>
          </w:p>
          <w:p>
            <w:pPr>
              <w:spacing w:before="0" w:after="0"/>
            </w:pPr>
            <w:r>
              <w:rPr>
                <w:rFonts w:ascii="Consolas" w:hAnsi="Consolas"/>
                <w:sz w:val="16"/>
              </w:rPr>
              <w:t>Verified</w:t>
            </w:r>
          </w:p>
          <w:p>
            <w:pPr>
              <w:spacing w:before="0" w:after="0"/>
            </w:pPr>
            <w:r>
              <w:rPr>
                <w:rFonts w:ascii="Consolas" w:hAnsi="Consolas"/>
                <w:sz w:val="16"/>
              </w:rPr>
              <w:t xml:space="preserve">  ↓</w:t>
            </w:r>
          </w:p>
          <w:p>
            <w:pPr>
              <w:spacing w:before="0" w:after="0"/>
            </w:pPr>
            <w:r>
              <w:rPr>
                <w:rFonts w:ascii="Consolas" w:hAnsi="Consolas"/>
                <w:sz w:val="16"/>
              </w:rPr>
              <w:t>Committed</w:t>
            </w:r>
          </w:p>
          <w:p>
            <w:pPr>
              <w:spacing w:before="0" w:after="0"/>
            </w:pPr>
            <w:r>
              <w:rPr>
                <w:rFonts w:ascii="Consolas" w:hAnsi="Consolas"/>
                <w:sz w:val="16"/>
              </w:rPr>
              <w:t xml:space="preserve">  ↓</w:t>
            </w:r>
          </w:p>
          <w:p>
            <w:pPr>
              <w:spacing w:before="0" w:after="0"/>
            </w:pPr>
            <w:r>
              <w:rPr>
                <w:rFonts w:ascii="Consolas" w:hAnsi="Consolas"/>
                <w:sz w:val="16"/>
              </w:rPr>
              <w:t>Pushed</w:t>
            </w:r>
          </w:p>
          <w:p>
            <w:pPr>
              <w:spacing w:before="0" w:after="0"/>
            </w:pPr>
            <w:r>
              <w:rPr>
                <w:rFonts w:ascii="Consolas" w:hAnsi="Consolas"/>
                <w:sz w:val="16"/>
              </w:rPr>
              <w:t xml:space="preserve">  ↓</w:t>
            </w:r>
          </w:p>
          <w:p>
            <w:pPr>
              <w:spacing w:before="0" w:after="0"/>
            </w:pPr>
            <w:r>
              <w:rPr>
                <w:rFonts w:ascii="Consolas" w:hAnsi="Consolas"/>
                <w:sz w:val="16"/>
              </w:rPr>
              <w:t>5c93979</w:t>
            </w:r>
          </w:p>
          <w:p>
            <w:pPr>
              <w:spacing w:before="0" w:after="0"/>
            </w:pPr>
            <w:r>
              <w:rPr>
                <w:rFonts w:ascii="Consolas" w:hAnsi="Consolas"/>
                <w:sz w:val="16"/>
              </w:rPr>
              <w:t xml:space="preserve">  ↓</w:t>
            </w:r>
          </w:p>
          <w:p>
            <w:pPr>
              <w:spacing w:before="0" w:after="0"/>
            </w:pPr>
            <w:r>
              <w:rPr>
                <w:rFonts w:ascii="Consolas" w:hAnsi="Consolas"/>
                <w:sz w:val="16"/>
              </w:rPr>
              <w:t>origin/main</w:t>
            </w:r>
          </w:p>
          <w:p>
            <w:pPr>
              <w:spacing w:before="0" w:after="0"/>
            </w:pPr>
            <w:r>
              <w:rPr>
                <w:rFonts w:ascii="Consolas" w:hAnsi="Consolas"/>
                <w:sz w:val="16"/>
              </w:rPr>
              <w:t xml:space="preserve">  ↓</w:t>
            </w:r>
          </w:p>
          <w:p>
            <w:pPr>
              <w:spacing w:before="0" w:after="0"/>
            </w:pPr>
            <w:r>
              <w:rPr>
                <w:rFonts w:ascii="Consolas" w:hAnsi="Consolas"/>
                <w:sz w:val="16"/>
              </w:rPr>
              <w:t>CLEAN / SYNCHRONIZED</w:t>
            </w:r>
          </w:p>
          <w:p>
            <w:pPr>
              <w:spacing w:before="0" w:after="0"/>
            </w:pPr>
            <w:r>
              <w:rPr>
                <w:rFonts w:ascii="Consolas" w:hAnsi="Consolas"/>
                <w:sz w:val="16"/>
              </w:rPr>
              <w:t xml:space="preserve">  ↓</w:t>
            </w:r>
          </w:p>
          <w:p>
            <w:pPr>
              <w:spacing w:before="0" w:after="0"/>
            </w:pPr>
            <w:r>
              <w:rPr>
                <w:rFonts w:ascii="Consolas" w:hAnsi="Consolas"/>
                <w:sz w:val="16"/>
              </w:rPr>
              <w:t>STOP</w:t>
            </w:r>
          </w:p>
          <w:p>
            <w:pPr>
              <w:spacing w:before="0" w:after="0"/>
            </w:pPr>
            <w:r>
              <w:rPr>
                <w:rFonts w:ascii="Consolas" w:hAnsi="Consolas"/>
                <w:sz w:val="16"/>
              </w:rPr>
              <w:t xml:space="preserve">  ↓</w:t>
            </w:r>
          </w:p>
          <w:p>
            <w:pPr>
              <w:spacing w:before="0" w:after="0"/>
            </w:pPr>
            <w:r>
              <w:rPr>
                <w:rFonts w:ascii="Consolas" w:hAnsi="Consolas"/>
                <w:sz w:val="16"/>
              </w:rPr>
              <w:t>Task 7 — Rules</w:t>
            </w:r>
          </w:p>
        </w:tc>
      </w:tr>
    </w:tbl>
    <w:p/>
    <w:p>
      <w:r>
        <w:t>This document records Task 6A as a reproducible enterprise checkpoint. The exact prompt is preserved so that the reasoning, verification gates, and stopping conditions are explicit rather than implicit.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Customer Onboarding AI • Task 6A Checkpoint • ContextPayload Request Seam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